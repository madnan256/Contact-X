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B3F72" w14:textId="77777777" w:rsidR="00D63314" w:rsidRDefault="004A6839">
      <w:pPr>
        <w:pStyle w:val="Title"/>
        <w:jc w:val="center"/>
      </w:pPr>
      <w:r>
        <w:t>Business Requirements Document (BRD)</w:t>
      </w:r>
    </w:p>
    <w:p w14:paraId="5FEDD972" w14:textId="77777777" w:rsidR="00D63314" w:rsidRDefault="004A6839">
      <w:pPr>
        <w:jc w:val="center"/>
        <w:rPr>
          <w:rtl/>
          <w:lang w:bidi="ar-EG"/>
        </w:rPr>
      </w:pPr>
      <w:r>
        <w:t>Table of Contents</w:t>
      </w:r>
    </w:p>
    <w:p w14:paraId="42BBCCDF" w14:textId="77777777" w:rsidR="00D63314" w:rsidRDefault="00D63314">
      <w:pPr>
        <w:rPr>
          <w:rtl/>
          <w:lang w:bidi="ar-EG"/>
        </w:rPr>
      </w:pPr>
    </w:p>
    <w:p w14:paraId="39AF546A" w14:textId="77777777" w:rsidR="00D63314" w:rsidRDefault="004A6839">
      <w:r>
        <w:t>Document Version: 1.0</w:t>
      </w:r>
    </w:p>
    <w:p w14:paraId="16463257" w14:textId="77777777" w:rsidR="00D63314" w:rsidRDefault="004A6839">
      <w:r>
        <w:t>Date: February 11, 2026</w:t>
      </w:r>
    </w:p>
    <w:p w14:paraId="1E05E031" w14:textId="77777777" w:rsidR="00D63314" w:rsidRDefault="004A6839">
      <w:r>
        <w:t>Status: Active</w:t>
      </w:r>
    </w:p>
    <w:p w14:paraId="62766E32" w14:textId="77777777" w:rsidR="00D63314" w:rsidRDefault="004A6839">
      <w:r>
        <w:t>Classification: Internal</w:t>
      </w:r>
    </w:p>
    <w:p w14:paraId="746E6F6B" w14:textId="77777777" w:rsidR="00D63314" w:rsidRDefault="004A6839">
      <w:r>
        <w:br w:type="page"/>
      </w:r>
    </w:p>
    <w:p w14:paraId="749B9B15" w14:textId="77777777" w:rsidR="00D63314" w:rsidRDefault="004A6839">
      <w:pPr>
        <w:pStyle w:val="Title"/>
      </w:pPr>
      <w:r>
        <w:lastRenderedPageBreak/>
        <w:t>Business Requirements Document (BRD)</w:t>
      </w:r>
    </w:p>
    <w:p w14:paraId="10997835" w14:textId="77777777" w:rsidR="00D63314" w:rsidRDefault="004A6839">
      <w:pPr>
        <w:pStyle w:val="Title"/>
      </w:pPr>
      <w:r>
        <w:t>Contacts X - Contacts &amp; Entities Management System</w:t>
      </w:r>
    </w:p>
    <w:p w14:paraId="6AA53B3B" w14:textId="77777777" w:rsidR="00D63314" w:rsidRDefault="00D63314"/>
    <w:p w14:paraId="5FDE2631" w14:textId="77777777" w:rsidR="00D63314" w:rsidRDefault="004A6839">
      <w:r>
        <w:t>Document Version: 1.0</w:t>
      </w:r>
    </w:p>
    <w:p w14:paraId="686C04E2" w14:textId="77777777" w:rsidR="00D63314" w:rsidRDefault="004A6839">
      <w:r>
        <w:t>Date: February 11, 2026</w:t>
      </w:r>
    </w:p>
    <w:p w14:paraId="13043F33" w14:textId="77777777" w:rsidR="00D63314" w:rsidRDefault="004A6839">
      <w:r>
        <w:t>Status: Active</w:t>
      </w:r>
    </w:p>
    <w:p w14:paraId="24F94CFD" w14:textId="77777777" w:rsidR="00D63314" w:rsidRDefault="004A6839">
      <w:r>
        <w:t>Classification: Internal</w:t>
      </w:r>
    </w:p>
    <w:p w14:paraId="0B0B4800" w14:textId="77777777" w:rsidR="00D63314" w:rsidRDefault="00D63314"/>
    <w:p w14:paraId="4AD5E36B" w14:textId="77777777" w:rsidR="00D63314" w:rsidRDefault="00D63314"/>
    <w:p w14:paraId="0A825B4A" w14:textId="77777777" w:rsidR="00D63314" w:rsidRDefault="00D63314"/>
    <w:p w14:paraId="45F4CA13" w14:textId="77777777" w:rsidR="00D63314" w:rsidRDefault="004A6839">
      <w:pPr>
        <w:pStyle w:val="Heading1"/>
      </w:pPr>
      <w:r>
        <w:t>Table of Contents</w:t>
      </w:r>
    </w:p>
    <w:p w14:paraId="5AF90A7A" w14:textId="77777777" w:rsidR="00D63314" w:rsidRDefault="00D63314"/>
    <w:p w14:paraId="1F13C06A" w14:textId="77777777" w:rsidR="00D63314" w:rsidRDefault="004A6839">
      <w:pPr>
        <w:pStyle w:val="ListNumber"/>
      </w:pPr>
      <w:r>
        <w:t>[Executive Summary](#1-executive-summary)</w:t>
      </w:r>
    </w:p>
    <w:p w14:paraId="53C97108" w14:textId="77777777" w:rsidR="00D63314" w:rsidRDefault="004A6839">
      <w:pPr>
        <w:pStyle w:val="ListNumber"/>
      </w:pPr>
      <w:r>
        <w:t>[Business Objectives](#2-business-objectives)</w:t>
      </w:r>
    </w:p>
    <w:p w14:paraId="72022788" w14:textId="77777777" w:rsidR="00D63314" w:rsidRDefault="004A6839">
      <w:pPr>
        <w:pStyle w:val="ListNumber"/>
      </w:pPr>
      <w:r>
        <w:t>[Scope](#3-scope)</w:t>
      </w:r>
    </w:p>
    <w:p w14:paraId="57B36E43" w14:textId="77777777" w:rsidR="00D63314" w:rsidRDefault="004A6839">
      <w:pPr>
        <w:pStyle w:val="ListNumber"/>
      </w:pPr>
      <w:r>
        <w:t>[Stakeholders](#4-stakeholders)</w:t>
      </w:r>
    </w:p>
    <w:p w14:paraId="1999E2E0" w14:textId="77777777" w:rsidR="00D63314" w:rsidRDefault="004A6839">
      <w:pPr>
        <w:pStyle w:val="ListNumber"/>
      </w:pPr>
      <w:r>
        <w:t>[Functional Requirements](#5-functional-requirements)</w:t>
      </w:r>
    </w:p>
    <w:p w14:paraId="3FA15962" w14:textId="77777777" w:rsidR="00D63314" w:rsidRDefault="004A6839">
      <w:pPr>
        <w:pStyle w:val="ListBullet"/>
      </w:pPr>
      <w:r>
        <w:t>5.1 Contact Management</w:t>
      </w:r>
    </w:p>
    <w:p w14:paraId="2BEECC4F" w14:textId="77777777" w:rsidR="00D63314" w:rsidRDefault="004A6839">
      <w:pPr>
        <w:pStyle w:val="ListBullet"/>
      </w:pPr>
      <w:r>
        <w:t>5.2 Entity Management</w:t>
      </w:r>
    </w:p>
    <w:p w14:paraId="0320C606" w14:textId="77777777" w:rsidR="00D63314" w:rsidRDefault="004A6839">
      <w:pPr>
        <w:pStyle w:val="ListBullet"/>
      </w:pPr>
      <w:r>
        <w:t>5.3 Contact-Entity Relationships</w:t>
      </w:r>
    </w:p>
    <w:p w14:paraId="1B59870F" w14:textId="77777777" w:rsidR="00D63314" w:rsidRDefault="004A6839">
      <w:pPr>
        <w:pStyle w:val="ListBullet"/>
      </w:pPr>
      <w:r>
        <w:t>5.4 Search &amp; Matching</w:t>
      </w:r>
    </w:p>
    <w:p w14:paraId="549F0ABD" w14:textId="77777777" w:rsidR="00D63314" w:rsidRDefault="004A6839">
      <w:pPr>
        <w:pStyle w:val="ListBullet"/>
      </w:pPr>
      <w:r>
        <w:t>5.5 Duplicate Detection &amp; Resolution</w:t>
      </w:r>
    </w:p>
    <w:p w14:paraId="746BDFA8" w14:textId="77777777" w:rsidR="00D63314" w:rsidRDefault="004A6839">
      <w:pPr>
        <w:pStyle w:val="ListBullet"/>
      </w:pPr>
      <w:r>
        <w:t>5.6 Profile Completeness Scoring</w:t>
      </w:r>
    </w:p>
    <w:p w14:paraId="6970188E" w14:textId="77777777" w:rsidR="00D63314" w:rsidRDefault="004A6839">
      <w:pPr>
        <w:pStyle w:val="ListBullet"/>
      </w:pPr>
      <w:r>
        <w:t>5.7 Bulk Import (CSV/Excel)</w:t>
      </w:r>
    </w:p>
    <w:p w14:paraId="0C6AE86A" w14:textId="77777777" w:rsidR="00D63314" w:rsidRDefault="004A6839">
      <w:pPr>
        <w:pStyle w:val="ListBullet"/>
      </w:pPr>
      <w:r>
        <w:t>5.8 Dashboards &amp; Analytics</w:t>
      </w:r>
    </w:p>
    <w:p w14:paraId="7C62E267" w14:textId="77777777" w:rsidR="00D63314" w:rsidRDefault="004A6839">
      <w:pPr>
        <w:pStyle w:val="ListBullet"/>
      </w:pPr>
      <w:r>
        <w:t>5.9 Audit Logging</w:t>
      </w:r>
    </w:p>
    <w:p w14:paraId="78947696" w14:textId="77777777" w:rsidR="00D63314" w:rsidRDefault="004A6839">
      <w:pPr>
        <w:pStyle w:val="ListBullet"/>
      </w:pPr>
      <w:r>
        <w:t>5.10 Bilingual Support (Arabic/English)</w:t>
      </w:r>
    </w:p>
    <w:p w14:paraId="72964B5B" w14:textId="77777777" w:rsidR="00D63314" w:rsidRDefault="004A6839">
      <w:pPr>
        <w:pStyle w:val="ListNumber"/>
      </w:pPr>
      <w:r>
        <w:lastRenderedPageBreak/>
        <w:t>[Data Model](#6-data-model)</w:t>
      </w:r>
    </w:p>
    <w:p w14:paraId="0AD5CD6F" w14:textId="77777777" w:rsidR="00D63314" w:rsidRDefault="004A6839">
      <w:pPr>
        <w:pStyle w:val="ListNumber"/>
      </w:pPr>
      <w:r>
        <w:t>[API Specification](#7-api-specification)</w:t>
      </w:r>
    </w:p>
    <w:p w14:paraId="4736DA0A" w14:textId="77777777" w:rsidR="00D63314" w:rsidRDefault="004A6839">
      <w:pPr>
        <w:pStyle w:val="ListNumber"/>
      </w:pPr>
      <w:r>
        <w:t>[Compliance &amp; Standards](#8-compliance--standards)</w:t>
      </w:r>
    </w:p>
    <w:p w14:paraId="1E578CBF" w14:textId="77777777" w:rsidR="00D63314" w:rsidRDefault="004A6839">
      <w:pPr>
        <w:pStyle w:val="ListNumber"/>
      </w:pPr>
      <w:r>
        <w:t>[Non-Functional Requirements](#9-non-functional-requirements)</w:t>
      </w:r>
    </w:p>
    <w:p w14:paraId="1FBF506F" w14:textId="77777777" w:rsidR="00D63314" w:rsidRDefault="004A6839">
      <w:pPr>
        <w:pStyle w:val="ListNumber"/>
      </w:pPr>
      <w:r>
        <w:t>[User Interface Requirements](#10-user-interface-requirements)</w:t>
      </w:r>
    </w:p>
    <w:p w14:paraId="097D6C06" w14:textId="77777777" w:rsidR="00D63314" w:rsidRDefault="004A6839">
      <w:pPr>
        <w:pStyle w:val="ListNumber"/>
      </w:pPr>
      <w:r>
        <w:t>[Glossary](#11-glossary)</w:t>
      </w:r>
    </w:p>
    <w:p w14:paraId="2BA5D069" w14:textId="77777777" w:rsidR="00D63314" w:rsidRDefault="00D63314"/>
    <w:p w14:paraId="133928C2" w14:textId="77777777" w:rsidR="00D63314" w:rsidRDefault="00D63314"/>
    <w:p w14:paraId="12DD6170" w14:textId="77777777" w:rsidR="00D63314" w:rsidRDefault="00D63314"/>
    <w:p w14:paraId="51EFB9B0" w14:textId="77777777" w:rsidR="00D63314" w:rsidRDefault="004A6839">
      <w:pPr>
        <w:pStyle w:val="Heading1"/>
      </w:pPr>
      <w:r>
        <w:t>1. Executive Summary</w:t>
      </w:r>
    </w:p>
    <w:p w14:paraId="74B37105" w14:textId="77777777" w:rsidR="00D63314" w:rsidRDefault="00D63314"/>
    <w:p w14:paraId="2303D616" w14:textId="77777777" w:rsidR="00D63314" w:rsidRDefault="004A6839">
      <w:r>
        <w:t>Contacts X is a government-grade Contacts and Entities management system designed to serve as a centralized registry for all contacts (individuals) and entities (organizations). The platform provides comprehensive capabilities for managing, searching, resolving duplicates, and analyzing contact and entity records with full bilingual Arabic/English support, designed to align with Saudi Digital Government Authority (DGA) standards and National Cybersecurity Authority (NCA) controls.</w:t>
      </w:r>
    </w:p>
    <w:p w14:paraId="6538DAD6" w14:textId="77777777" w:rsidR="00D63314" w:rsidRDefault="00D63314"/>
    <w:p w14:paraId="51304392" w14:textId="77777777" w:rsidR="00D63314" w:rsidRDefault="004A6839">
      <w:r>
        <w:t>The system acts as a master data management (MDM) hub for contact and organization information, supporting cross-module integration with other government and enterprise systems.</w:t>
      </w:r>
    </w:p>
    <w:p w14:paraId="439D0D3C" w14:textId="77777777" w:rsidR="00D63314" w:rsidRDefault="00D63314"/>
    <w:p w14:paraId="7B117E6D" w14:textId="77777777" w:rsidR="00D63314" w:rsidRDefault="00D63314"/>
    <w:p w14:paraId="692C0E50" w14:textId="77777777" w:rsidR="00D63314" w:rsidRDefault="00D63314"/>
    <w:p w14:paraId="5A2DF07F" w14:textId="77777777" w:rsidR="00D63314" w:rsidRDefault="004A6839">
      <w:pPr>
        <w:pStyle w:val="Heading1"/>
      </w:pPr>
      <w:r>
        <w:t>2. Business Objectives</w:t>
      </w:r>
    </w:p>
    <w:p w14:paraId="2F702562" w14:textId="77777777" w:rsidR="00D63314" w:rsidRDefault="00D6331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63314" w14:paraId="5308765E" w14:textId="77777777">
        <w:tc>
          <w:tcPr>
            <w:tcW w:w="2880" w:type="dxa"/>
          </w:tcPr>
          <w:p w14:paraId="7C56F3FE" w14:textId="77777777" w:rsidR="00D63314" w:rsidRDefault="004A6839">
            <w:r>
              <w:t>ID</w:t>
            </w:r>
          </w:p>
        </w:tc>
        <w:tc>
          <w:tcPr>
            <w:tcW w:w="2880" w:type="dxa"/>
          </w:tcPr>
          <w:p w14:paraId="2EDB5DD9" w14:textId="77777777" w:rsidR="00D63314" w:rsidRDefault="004A6839">
            <w:r>
              <w:t>Objective</w:t>
            </w:r>
          </w:p>
        </w:tc>
        <w:tc>
          <w:tcPr>
            <w:tcW w:w="2880" w:type="dxa"/>
          </w:tcPr>
          <w:p w14:paraId="30AC0A00" w14:textId="77777777" w:rsidR="00D63314" w:rsidRDefault="004A6839">
            <w:r>
              <w:t>Success Metric</w:t>
            </w:r>
          </w:p>
        </w:tc>
      </w:tr>
      <w:tr w:rsidR="00D63314" w14:paraId="7E97805C" w14:textId="77777777">
        <w:tc>
          <w:tcPr>
            <w:tcW w:w="2880" w:type="dxa"/>
          </w:tcPr>
          <w:p w14:paraId="06B1E239" w14:textId="77777777" w:rsidR="00D63314" w:rsidRDefault="004A6839">
            <w:r>
              <w:t>BO-01</w:t>
            </w:r>
          </w:p>
        </w:tc>
        <w:tc>
          <w:tcPr>
            <w:tcW w:w="2880" w:type="dxa"/>
          </w:tcPr>
          <w:p w14:paraId="714051A9" w14:textId="77777777" w:rsidR="00D63314" w:rsidRDefault="004A6839">
            <w:r>
              <w:t>Centralize all contact and entity data into a single registry</w:t>
            </w:r>
          </w:p>
        </w:tc>
        <w:tc>
          <w:tcPr>
            <w:tcW w:w="2880" w:type="dxa"/>
          </w:tcPr>
          <w:p w14:paraId="4B89BFFF" w14:textId="77777777" w:rsidR="00D63314" w:rsidRDefault="004A6839">
            <w:r>
              <w:t>100% of contacts/entities stored in one system</w:t>
            </w:r>
          </w:p>
        </w:tc>
      </w:tr>
      <w:tr w:rsidR="00D63314" w14:paraId="564D328C" w14:textId="77777777">
        <w:tc>
          <w:tcPr>
            <w:tcW w:w="2880" w:type="dxa"/>
          </w:tcPr>
          <w:p w14:paraId="15244AC0" w14:textId="77777777" w:rsidR="00D63314" w:rsidRDefault="004A6839">
            <w:r>
              <w:t>BO-02</w:t>
            </w:r>
          </w:p>
        </w:tc>
        <w:tc>
          <w:tcPr>
            <w:tcW w:w="2880" w:type="dxa"/>
          </w:tcPr>
          <w:p w14:paraId="2C546F02" w14:textId="77777777" w:rsidR="00D63314" w:rsidRDefault="004A6839">
            <w:r>
              <w:t>Ensure data quality through profile completeness scoring</w:t>
            </w:r>
          </w:p>
        </w:tc>
        <w:tc>
          <w:tcPr>
            <w:tcW w:w="2880" w:type="dxa"/>
          </w:tcPr>
          <w:p w14:paraId="3E336F9A" w14:textId="77777777" w:rsidR="00D63314" w:rsidRDefault="004A6839">
            <w:r>
              <w:t>Average profile completeness &gt;= 80%</w:t>
            </w:r>
          </w:p>
        </w:tc>
      </w:tr>
      <w:tr w:rsidR="00D63314" w14:paraId="14B739B0" w14:textId="77777777">
        <w:tc>
          <w:tcPr>
            <w:tcW w:w="2880" w:type="dxa"/>
          </w:tcPr>
          <w:p w14:paraId="6A990943" w14:textId="77777777" w:rsidR="00D63314" w:rsidRDefault="004A6839">
            <w:r>
              <w:lastRenderedPageBreak/>
              <w:t>BO-03</w:t>
            </w:r>
          </w:p>
        </w:tc>
        <w:tc>
          <w:tcPr>
            <w:tcW w:w="2880" w:type="dxa"/>
          </w:tcPr>
          <w:p w14:paraId="0C053878" w14:textId="77777777" w:rsidR="00D63314" w:rsidRDefault="004A6839">
            <w:r>
              <w:t>Eliminate duplicate records through detection and resolution workflows</w:t>
            </w:r>
          </w:p>
        </w:tc>
        <w:tc>
          <w:tcPr>
            <w:tcW w:w="2880" w:type="dxa"/>
          </w:tcPr>
          <w:p w14:paraId="3F540100" w14:textId="77777777" w:rsidR="00D63314" w:rsidRDefault="004A6839">
            <w:r>
              <w:t>Duplicate resolution rate &gt;= 95%</w:t>
            </w:r>
          </w:p>
        </w:tc>
      </w:tr>
      <w:tr w:rsidR="00D63314" w14:paraId="2B388D40" w14:textId="77777777">
        <w:tc>
          <w:tcPr>
            <w:tcW w:w="2880" w:type="dxa"/>
          </w:tcPr>
          <w:p w14:paraId="542CE2DD" w14:textId="77777777" w:rsidR="00D63314" w:rsidRDefault="004A6839">
            <w:r>
              <w:t>BO-04</w:t>
            </w:r>
          </w:p>
        </w:tc>
        <w:tc>
          <w:tcPr>
            <w:tcW w:w="2880" w:type="dxa"/>
          </w:tcPr>
          <w:p w14:paraId="59080E87" w14:textId="77777777" w:rsidR="00D63314" w:rsidRDefault="004A6839">
            <w:r>
              <w:t>Provide full bilingual (Arabic/English) support per DGA standards</w:t>
            </w:r>
          </w:p>
        </w:tc>
        <w:tc>
          <w:tcPr>
            <w:tcW w:w="2880" w:type="dxa"/>
          </w:tcPr>
          <w:p w14:paraId="25222D82" w14:textId="77777777" w:rsidR="00D63314" w:rsidRDefault="004A6839">
            <w:r>
              <w:t>All fields, labels, and navigation available in both languages</w:t>
            </w:r>
          </w:p>
        </w:tc>
      </w:tr>
      <w:tr w:rsidR="00D63314" w14:paraId="4312C5F5" w14:textId="77777777">
        <w:tc>
          <w:tcPr>
            <w:tcW w:w="2880" w:type="dxa"/>
          </w:tcPr>
          <w:p w14:paraId="338F8C7E" w14:textId="77777777" w:rsidR="00D63314" w:rsidRDefault="004A6839">
            <w:r>
              <w:t>BO-05</w:t>
            </w:r>
          </w:p>
        </w:tc>
        <w:tc>
          <w:tcPr>
            <w:tcW w:w="2880" w:type="dxa"/>
          </w:tcPr>
          <w:p w14:paraId="250D991D" w14:textId="77777777" w:rsidR="00D63314" w:rsidRDefault="004A6839">
            <w:r>
              <w:t>Enable rapid data onboarding through bulk import</w:t>
            </w:r>
          </w:p>
        </w:tc>
        <w:tc>
          <w:tcPr>
            <w:tcW w:w="2880" w:type="dxa"/>
          </w:tcPr>
          <w:p w14:paraId="15B7B120" w14:textId="77777777" w:rsidR="00D63314" w:rsidRDefault="004A6839">
            <w:r>
              <w:t>Support CSV/Excel import with intelligent entity matching</w:t>
            </w:r>
          </w:p>
        </w:tc>
      </w:tr>
      <w:tr w:rsidR="00D63314" w14:paraId="538669AA" w14:textId="77777777">
        <w:tc>
          <w:tcPr>
            <w:tcW w:w="2880" w:type="dxa"/>
          </w:tcPr>
          <w:p w14:paraId="42411DB9" w14:textId="77777777" w:rsidR="00D63314" w:rsidRDefault="004A6839">
            <w:r>
              <w:t>BO-06</w:t>
            </w:r>
          </w:p>
        </w:tc>
        <w:tc>
          <w:tcPr>
            <w:tcW w:w="2880" w:type="dxa"/>
          </w:tcPr>
          <w:p w14:paraId="571E1441" w14:textId="77777777" w:rsidR="00D63314" w:rsidRDefault="004A6839">
            <w:r>
              <w:t>Provide executive, governance, and operational visibility through dashboards</w:t>
            </w:r>
          </w:p>
        </w:tc>
        <w:tc>
          <w:tcPr>
            <w:tcW w:w="2880" w:type="dxa"/>
          </w:tcPr>
          <w:p w14:paraId="37FBD77B" w14:textId="77777777" w:rsidR="00D63314" w:rsidRDefault="004A6839">
            <w:r>
              <w:t>Three dedicated dashboard tiers with KPIs</w:t>
            </w:r>
          </w:p>
        </w:tc>
      </w:tr>
      <w:tr w:rsidR="00D63314" w14:paraId="465B755B" w14:textId="77777777">
        <w:tc>
          <w:tcPr>
            <w:tcW w:w="2880" w:type="dxa"/>
          </w:tcPr>
          <w:p w14:paraId="669092BF" w14:textId="77777777" w:rsidR="00D63314" w:rsidRDefault="004A6839">
            <w:r>
              <w:t>BO-07</w:t>
            </w:r>
          </w:p>
        </w:tc>
        <w:tc>
          <w:tcPr>
            <w:tcW w:w="2880" w:type="dxa"/>
          </w:tcPr>
          <w:p w14:paraId="535A8A1E" w14:textId="77777777" w:rsidR="00D63314" w:rsidRDefault="004A6839">
            <w:r>
              <w:t>Maintain an audit trail of contact and entity data changes</w:t>
            </w:r>
          </w:p>
        </w:tc>
        <w:tc>
          <w:tcPr>
            <w:tcW w:w="2880" w:type="dxa"/>
          </w:tcPr>
          <w:p w14:paraId="53718DD8" w14:textId="77777777" w:rsidR="00D63314" w:rsidRDefault="004A6839">
            <w:r>
              <w:t>100% of contact/entity CRUD operations logged</w:t>
            </w:r>
          </w:p>
        </w:tc>
      </w:tr>
    </w:tbl>
    <w:p w14:paraId="3DB1EE63" w14:textId="77777777" w:rsidR="00D63314" w:rsidRDefault="00D63314"/>
    <w:p w14:paraId="6E132CFF" w14:textId="77777777" w:rsidR="00D63314" w:rsidRDefault="00D63314"/>
    <w:p w14:paraId="70B21517" w14:textId="77777777" w:rsidR="00D63314" w:rsidRDefault="00D63314"/>
    <w:p w14:paraId="7AE00744" w14:textId="77777777" w:rsidR="00D63314" w:rsidRDefault="004A6839">
      <w:pPr>
        <w:pStyle w:val="Heading1"/>
      </w:pPr>
      <w:r>
        <w:t>3. Scope</w:t>
      </w:r>
    </w:p>
    <w:p w14:paraId="7F83BBE7" w14:textId="77777777" w:rsidR="00D63314" w:rsidRDefault="00D63314"/>
    <w:p w14:paraId="7BCC8506" w14:textId="77777777" w:rsidR="00D63314" w:rsidRDefault="004A6839">
      <w:pPr>
        <w:pStyle w:val="Heading2"/>
      </w:pPr>
      <w:r>
        <w:t>3.1 In Scope</w:t>
      </w:r>
    </w:p>
    <w:p w14:paraId="70183DF9" w14:textId="77777777" w:rsidR="00D63314" w:rsidRDefault="00D63314"/>
    <w:p w14:paraId="6D0E70F7" w14:textId="77777777" w:rsidR="00D63314" w:rsidRDefault="004A6839">
      <w:pPr>
        <w:pStyle w:val="ListBullet"/>
      </w:pPr>
      <w:r>
        <w:t>Contact lifecycle management (create, read, update, delete, search)</w:t>
      </w:r>
    </w:p>
    <w:p w14:paraId="5E10A924" w14:textId="77777777" w:rsidR="00D63314" w:rsidRDefault="004A6839">
      <w:pPr>
        <w:pStyle w:val="ListBullet"/>
      </w:pPr>
      <w:r>
        <w:t>Entity lifecycle management with hierarchical parent-child relationships</w:t>
      </w:r>
    </w:p>
    <w:p w14:paraId="4035BC32" w14:textId="77777777" w:rsidR="00D63314" w:rsidRDefault="004A6839">
      <w:pPr>
        <w:pStyle w:val="ListBullet"/>
      </w:pPr>
      <w:r>
        <w:t>Many-to-many contact-entity relationship management</w:t>
      </w:r>
    </w:p>
    <w:p w14:paraId="68819624" w14:textId="77777777" w:rsidR="00D63314" w:rsidRDefault="004A6839">
      <w:pPr>
        <w:pStyle w:val="ListBullet"/>
      </w:pPr>
      <w:r>
        <w:t>Unified search across contacts and entities (English and Arabic)</w:t>
      </w:r>
    </w:p>
    <w:p w14:paraId="4E69C3F6" w14:textId="77777777" w:rsidR="00D63314" w:rsidRDefault="004A6839">
      <w:pPr>
        <w:pStyle w:val="ListBullet"/>
      </w:pPr>
      <w:r>
        <w:t>Duplicate candidate resolution workflow (merge/dismiss); automated detection planned for future phase</w:t>
      </w:r>
    </w:p>
    <w:p w14:paraId="4A8F88E3" w14:textId="77777777" w:rsidR="00D63314" w:rsidRDefault="004A6839">
      <w:pPr>
        <w:pStyle w:val="ListBullet"/>
      </w:pPr>
      <w:r>
        <w:t>Weighted profile completeness scoring for contacts and entities</w:t>
      </w:r>
    </w:p>
    <w:p w14:paraId="7F83421B" w14:textId="77777777" w:rsidR="00D63314" w:rsidRDefault="004A6839">
      <w:pPr>
        <w:pStyle w:val="ListBullet"/>
      </w:pPr>
      <w:r>
        <w:t>Bulk import from CSV/Excel files with intelligent field mapping and entity matching</w:t>
      </w:r>
    </w:p>
    <w:p w14:paraId="698BF73F" w14:textId="77777777" w:rsidR="00D63314" w:rsidRDefault="004A6839">
      <w:pPr>
        <w:pStyle w:val="ListBullet"/>
      </w:pPr>
      <w:r>
        <w:t>Executive, Governance, and Operational KPI dashboards</w:t>
      </w:r>
    </w:p>
    <w:p w14:paraId="39992C64" w14:textId="77777777" w:rsidR="00D63314" w:rsidRDefault="004A6839">
      <w:pPr>
        <w:pStyle w:val="ListBullet"/>
      </w:pPr>
      <w:r>
        <w:t>Audit logging of contact and entity CRUD operations</w:t>
      </w:r>
    </w:p>
    <w:p w14:paraId="4448BF83" w14:textId="77777777" w:rsidR="00D63314" w:rsidRDefault="004A6839">
      <w:pPr>
        <w:pStyle w:val="ListBullet"/>
      </w:pPr>
      <w:r>
        <w:t>Bilingual UI and data fields (Arabic with RTL / English with LTR)</w:t>
      </w:r>
    </w:p>
    <w:p w14:paraId="35E7CD7F" w14:textId="77777777" w:rsidR="00D63314" w:rsidRDefault="004A6839">
      <w:pPr>
        <w:pStyle w:val="ListBullet"/>
      </w:pPr>
      <w:r>
        <w:t>Light and dark theme support</w:t>
      </w:r>
    </w:p>
    <w:p w14:paraId="18C350DD" w14:textId="77777777" w:rsidR="00D63314" w:rsidRDefault="00D63314"/>
    <w:p w14:paraId="1801EBF4" w14:textId="77777777" w:rsidR="00D63314" w:rsidRDefault="004A6839">
      <w:pPr>
        <w:pStyle w:val="Heading2"/>
      </w:pPr>
      <w:r>
        <w:t>3.2 Out of Scope (Future Phases)</w:t>
      </w:r>
    </w:p>
    <w:p w14:paraId="1CC5B5ED" w14:textId="77777777" w:rsidR="00D63314" w:rsidRDefault="00D63314"/>
    <w:p w14:paraId="67E1071B" w14:textId="77777777" w:rsidR="00D63314" w:rsidRDefault="004A6839">
      <w:pPr>
        <w:pStyle w:val="ListBullet"/>
      </w:pPr>
      <w:r>
        <w:lastRenderedPageBreak/>
        <w:t>User authentication and role-based access control</w:t>
      </w:r>
    </w:p>
    <w:p w14:paraId="3EDA97FC" w14:textId="77777777" w:rsidR="00D63314" w:rsidRDefault="004A6839">
      <w:pPr>
        <w:pStyle w:val="ListBullet"/>
      </w:pPr>
      <w:r>
        <w:t>Automated duplicate detection engine (scheduled similarity matching jobs)</w:t>
      </w:r>
    </w:p>
    <w:p w14:paraId="63057E14" w14:textId="77777777" w:rsidR="00D63314" w:rsidRDefault="004A6839">
      <w:pPr>
        <w:pStyle w:val="ListBullet"/>
      </w:pPr>
      <w:r>
        <w:t>Document/attachment management</w:t>
      </w:r>
    </w:p>
    <w:p w14:paraId="64C2B5CE" w14:textId="77777777" w:rsidR="00D63314" w:rsidRDefault="004A6839">
      <w:pPr>
        <w:pStyle w:val="ListBullet"/>
      </w:pPr>
      <w:r>
        <w:t>Workflow approvals and notifications</w:t>
      </w:r>
    </w:p>
    <w:p w14:paraId="1CC5994C" w14:textId="77777777" w:rsidR="00D63314" w:rsidRDefault="004A6839">
      <w:pPr>
        <w:pStyle w:val="ListBullet"/>
      </w:pPr>
      <w:r>
        <w:t>Integration with external government systems (e.g., Absher, NIC)</w:t>
      </w:r>
    </w:p>
    <w:p w14:paraId="6396BCF1" w14:textId="77777777" w:rsidR="00D63314" w:rsidRDefault="004A6839">
      <w:pPr>
        <w:pStyle w:val="ListBullet"/>
      </w:pPr>
      <w:r>
        <w:t>Mobile native application</w:t>
      </w:r>
    </w:p>
    <w:p w14:paraId="28DB5C91" w14:textId="77777777" w:rsidR="00D63314" w:rsidRDefault="004A6839">
      <w:pPr>
        <w:pStyle w:val="ListBullet"/>
      </w:pPr>
      <w:r>
        <w:t>Data export to external formats (PDF, Excel reports)</w:t>
      </w:r>
    </w:p>
    <w:p w14:paraId="027AF98D" w14:textId="77777777" w:rsidR="00D63314" w:rsidRDefault="004A6839">
      <w:pPr>
        <w:pStyle w:val="ListBullet"/>
      </w:pPr>
      <w:r>
        <w:t>NCA security hardening (rate limiting, secure headers, cache control)</w:t>
      </w:r>
    </w:p>
    <w:p w14:paraId="42C445A7" w14:textId="77777777" w:rsidR="00D63314" w:rsidRDefault="004A6839">
      <w:pPr>
        <w:pStyle w:val="ListBullet"/>
      </w:pPr>
      <w:r>
        <w:t>Browser-based automatic language detection</w:t>
      </w:r>
    </w:p>
    <w:p w14:paraId="7EB0F0AE" w14:textId="77777777" w:rsidR="00D63314" w:rsidRDefault="00D63314"/>
    <w:p w14:paraId="650E5252" w14:textId="77777777" w:rsidR="00D63314" w:rsidRDefault="00D63314"/>
    <w:p w14:paraId="71791197" w14:textId="77777777" w:rsidR="00D63314" w:rsidRDefault="00D63314"/>
    <w:p w14:paraId="4CA4CD15" w14:textId="77777777" w:rsidR="00D63314" w:rsidRDefault="004A6839">
      <w:pPr>
        <w:pStyle w:val="Heading1"/>
      </w:pPr>
      <w:r>
        <w:t>4. Stakeholders</w:t>
      </w:r>
    </w:p>
    <w:p w14:paraId="695C88F3" w14:textId="77777777" w:rsidR="00D63314" w:rsidRDefault="00D6331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63314" w14:paraId="6396428D" w14:textId="77777777">
        <w:tc>
          <w:tcPr>
            <w:tcW w:w="4320" w:type="dxa"/>
          </w:tcPr>
          <w:p w14:paraId="1DFEC8D1" w14:textId="77777777" w:rsidR="00D63314" w:rsidRDefault="004A6839">
            <w:r>
              <w:t>Role</w:t>
            </w:r>
          </w:p>
        </w:tc>
        <w:tc>
          <w:tcPr>
            <w:tcW w:w="4320" w:type="dxa"/>
          </w:tcPr>
          <w:p w14:paraId="526ABB0A" w14:textId="77777777" w:rsidR="00D63314" w:rsidRDefault="004A6839">
            <w:r>
              <w:t>Responsibility</w:t>
            </w:r>
          </w:p>
        </w:tc>
      </w:tr>
      <w:tr w:rsidR="00D63314" w14:paraId="13E96DF3" w14:textId="77777777">
        <w:tc>
          <w:tcPr>
            <w:tcW w:w="4320" w:type="dxa"/>
          </w:tcPr>
          <w:p w14:paraId="168405D9" w14:textId="77777777" w:rsidR="00D63314" w:rsidRDefault="004A6839">
            <w:r>
              <w:t>System Administrator</w:t>
            </w:r>
          </w:p>
        </w:tc>
        <w:tc>
          <w:tcPr>
            <w:tcW w:w="4320" w:type="dxa"/>
          </w:tcPr>
          <w:p w14:paraId="61E11B83" w14:textId="77777777" w:rsidR="00D63314" w:rsidRDefault="004A6839">
            <w:r>
              <w:t>Configure system, manage imports, resolve duplicates</w:t>
            </w:r>
          </w:p>
        </w:tc>
      </w:tr>
      <w:tr w:rsidR="00D63314" w14:paraId="17D81FF0" w14:textId="77777777">
        <w:tc>
          <w:tcPr>
            <w:tcW w:w="4320" w:type="dxa"/>
          </w:tcPr>
          <w:p w14:paraId="7D2BB254" w14:textId="77777777" w:rsidR="00D63314" w:rsidRDefault="004A6839">
            <w:r>
              <w:t>Data Steward</w:t>
            </w:r>
          </w:p>
        </w:tc>
        <w:tc>
          <w:tcPr>
            <w:tcW w:w="4320" w:type="dxa"/>
          </w:tcPr>
          <w:p w14:paraId="1065436B" w14:textId="77777777" w:rsidR="00D63314" w:rsidRDefault="004A6839">
            <w:r>
              <w:t>Monitor data quality, review governance KPIs, clean weak profiles</w:t>
            </w:r>
          </w:p>
        </w:tc>
      </w:tr>
      <w:tr w:rsidR="00D63314" w14:paraId="64F2C667" w14:textId="77777777">
        <w:tc>
          <w:tcPr>
            <w:tcW w:w="4320" w:type="dxa"/>
          </w:tcPr>
          <w:p w14:paraId="594DF947" w14:textId="77777777" w:rsidR="00D63314" w:rsidRDefault="004A6839">
            <w:r>
              <w:t>Executive User</w:t>
            </w:r>
          </w:p>
        </w:tc>
        <w:tc>
          <w:tcPr>
            <w:tcW w:w="4320" w:type="dxa"/>
          </w:tcPr>
          <w:p w14:paraId="1F60F063" w14:textId="77777777" w:rsidR="00D63314" w:rsidRDefault="004A6839">
            <w:r>
              <w:t>View executive dashboard, monitor strategic KPIs</w:t>
            </w:r>
          </w:p>
        </w:tc>
      </w:tr>
      <w:tr w:rsidR="00D63314" w14:paraId="4E8055E3" w14:textId="77777777">
        <w:tc>
          <w:tcPr>
            <w:tcW w:w="4320" w:type="dxa"/>
          </w:tcPr>
          <w:p w14:paraId="50B23F59" w14:textId="77777777" w:rsidR="00D63314" w:rsidRDefault="004A6839">
            <w:r>
              <w:t>Operational User</w:t>
            </w:r>
          </w:p>
        </w:tc>
        <w:tc>
          <w:tcPr>
            <w:tcW w:w="4320" w:type="dxa"/>
          </w:tcPr>
          <w:p w14:paraId="613522AE" w14:textId="77777777" w:rsidR="00D63314" w:rsidRDefault="004A6839">
            <w:r>
              <w:t>Create/edit contacts and entities, manage relationships</w:t>
            </w:r>
          </w:p>
        </w:tc>
      </w:tr>
      <w:tr w:rsidR="00D63314" w14:paraId="4EEDCF00" w14:textId="77777777">
        <w:tc>
          <w:tcPr>
            <w:tcW w:w="4320" w:type="dxa"/>
          </w:tcPr>
          <w:p w14:paraId="2C6BB5CA" w14:textId="77777777" w:rsidR="00D63314" w:rsidRDefault="004A6839">
            <w:r>
              <w:t>Integration Consumer</w:t>
            </w:r>
          </w:p>
        </w:tc>
        <w:tc>
          <w:tcPr>
            <w:tcW w:w="4320" w:type="dxa"/>
          </w:tcPr>
          <w:p w14:paraId="3B29D56F" w14:textId="77777777" w:rsidR="00D63314" w:rsidRDefault="004A6839">
            <w:r>
              <w:t>Access contact/entity data via APIs for cross-module use</w:t>
            </w:r>
          </w:p>
        </w:tc>
      </w:tr>
    </w:tbl>
    <w:p w14:paraId="142B1E60" w14:textId="77777777" w:rsidR="00D63314" w:rsidRDefault="00D63314"/>
    <w:p w14:paraId="55390784" w14:textId="77777777" w:rsidR="00D63314" w:rsidRDefault="00D63314"/>
    <w:p w14:paraId="07E2271A" w14:textId="77777777" w:rsidR="00D63314" w:rsidRDefault="00D63314"/>
    <w:p w14:paraId="0A02C340" w14:textId="77777777" w:rsidR="00D63314" w:rsidRDefault="004A6839">
      <w:pPr>
        <w:pStyle w:val="Heading1"/>
      </w:pPr>
      <w:r>
        <w:t>5. Functional Requirements</w:t>
      </w:r>
    </w:p>
    <w:p w14:paraId="27092792" w14:textId="77777777" w:rsidR="00D63314" w:rsidRDefault="00D63314"/>
    <w:p w14:paraId="253FE428" w14:textId="77777777" w:rsidR="00D63314" w:rsidRDefault="004A6839">
      <w:pPr>
        <w:pStyle w:val="Heading2"/>
      </w:pPr>
      <w:r>
        <w:t>5.1 Contact Management</w:t>
      </w:r>
    </w:p>
    <w:p w14:paraId="1F209D63" w14:textId="77777777" w:rsidR="00D63314" w:rsidRDefault="00D63314"/>
    <w:p w14:paraId="4142A40D" w14:textId="77777777" w:rsidR="00D63314" w:rsidRDefault="004A6839">
      <w:pPr>
        <w:pStyle w:val="Heading3"/>
      </w:pPr>
      <w:r>
        <w:t>FR-CON-01: Contact Record Structure</w:t>
      </w:r>
    </w:p>
    <w:p w14:paraId="349C4C55" w14:textId="77777777" w:rsidR="00D63314" w:rsidRDefault="00D63314"/>
    <w:p w14:paraId="6B2928E6" w14:textId="77777777" w:rsidR="00D63314" w:rsidRDefault="004A6839">
      <w:r>
        <w:lastRenderedPageBreak/>
        <w:t>Each contact record shall store the following attributes:</w:t>
      </w:r>
    </w:p>
    <w:p w14:paraId="2512FF76" w14:textId="77777777" w:rsidR="00D63314" w:rsidRDefault="00D6331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52"/>
        <w:gridCol w:w="2151"/>
        <w:gridCol w:w="2393"/>
      </w:tblGrid>
      <w:tr w:rsidR="00D63314" w14:paraId="20A8FF5A" w14:textId="77777777">
        <w:tc>
          <w:tcPr>
            <w:tcW w:w="2160" w:type="dxa"/>
          </w:tcPr>
          <w:p w14:paraId="64DF07BD" w14:textId="77777777" w:rsidR="00D63314" w:rsidRDefault="004A6839">
            <w:r>
              <w:t>Field</w:t>
            </w:r>
          </w:p>
        </w:tc>
        <w:tc>
          <w:tcPr>
            <w:tcW w:w="2160" w:type="dxa"/>
          </w:tcPr>
          <w:p w14:paraId="5B38CE80" w14:textId="77777777" w:rsidR="00D63314" w:rsidRDefault="004A6839">
            <w:r>
              <w:t>Type</w:t>
            </w:r>
          </w:p>
        </w:tc>
        <w:tc>
          <w:tcPr>
            <w:tcW w:w="2160" w:type="dxa"/>
          </w:tcPr>
          <w:p w14:paraId="2D56F378" w14:textId="77777777" w:rsidR="00D63314" w:rsidRDefault="004A6839">
            <w:r>
              <w:t>Required</w:t>
            </w:r>
          </w:p>
        </w:tc>
        <w:tc>
          <w:tcPr>
            <w:tcW w:w="2160" w:type="dxa"/>
          </w:tcPr>
          <w:p w14:paraId="7BC71CCE" w14:textId="77777777" w:rsidR="00D63314" w:rsidRDefault="004A6839">
            <w:r>
              <w:t>Description</w:t>
            </w:r>
          </w:p>
        </w:tc>
      </w:tr>
      <w:tr w:rsidR="00D63314" w14:paraId="3112AE39" w14:textId="77777777">
        <w:tc>
          <w:tcPr>
            <w:tcW w:w="2160" w:type="dxa"/>
          </w:tcPr>
          <w:p w14:paraId="0E58E48F" w14:textId="77777777" w:rsidR="00D63314" w:rsidRDefault="004A6839">
            <w:r>
              <w:t>id</w:t>
            </w:r>
          </w:p>
        </w:tc>
        <w:tc>
          <w:tcPr>
            <w:tcW w:w="2160" w:type="dxa"/>
          </w:tcPr>
          <w:p w14:paraId="0344F2A8" w14:textId="77777777" w:rsidR="00D63314" w:rsidRDefault="004A6839">
            <w:r>
              <w:t>UUID</w:t>
            </w:r>
          </w:p>
        </w:tc>
        <w:tc>
          <w:tcPr>
            <w:tcW w:w="2160" w:type="dxa"/>
          </w:tcPr>
          <w:p w14:paraId="071DCD0F" w14:textId="77777777" w:rsidR="00D63314" w:rsidRDefault="004A6839">
            <w:r>
              <w:t>Auto</w:t>
            </w:r>
          </w:p>
        </w:tc>
        <w:tc>
          <w:tcPr>
            <w:tcW w:w="2160" w:type="dxa"/>
          </w:tcPr>
          <w:p w14:paraId="1D506A82" w14:textId="77777777" w:rsidR="00D63314" w:rsidRDefault="004A6839">
            <w:r>
              <w:t>System-generated unique identifier</w:t>
            </w:r>
          </w:p>
        </w:tc>
      </w:tr>
      <w:tr w:rsidR="00D63314" w14:paraId="365CFE5B" w14:textId="77777777">
        <w:tc>
          <w:tcPr>
            <w:tcW w:w="2160" w:type="dxa"/>
          </w:tcPr>
          <w:p w14:paraId="34B2835B" w14:textId="77777777" w:rsidR="00D63314" w:rsidRDefault="004A6839">
            <w:r>
              <w:t>prefix</w:t>
            </w:r>
          </w:p>
        </w:tc>
        <w:tc>
          <w:tcPr>
            <w:tcW w:w="2160" w:type="dxa"/>
          </w:tcPr>
          <w:p w14:paraId="3F66168F" w14:textId="77777777" w:rsidR="00D63314" w:rsidRDefault="004A6839">
            <w:r>
              <w:t>Text</w:t>
            </w:r>
          </w:p>
        </w:tc>
        <w:tc>
          <w:tcPr>
            <w:tcW w:w="2160" w:type="dxa"/>
          </w:tcPr>
          <w:p w14:paraId="4A7C3BA3" w14:textId="77777777" w:rsidR="00D63314" w:rsidRDefault="004A6839">
            <w:r>
              <w:t>No</w:t>
            </w:r>
          </w:p>
        </w:tc>
        <w:tc>
          <w:tcPr>
            <w:tcW w:w="2160" w:type="dxa"/>
          </w:tcPr>
          <w:p w14:paraId="1B08A98B" w14:textId="77777777" w:rsidR="00D63314" w:rsidRDefault="004A6839">
            <w:r>
              <w:t>Honorific/title in English (e.g., Dr., H.E., Eng.)</w:t>
            </w:r>
          </w:p>
        </w:tc>
      </w:tr>
      <w:tr w:rsidR="00D63314" w14:paraId="5654D5E4" w14:textId="77777777">
        <w:tc>
          <w:tcPr>
            <w:tcW w:w="2160" w:type="dxa"/>
          </w:tcPr>
          <w:p w14:paraId="2896C021" w14:textId="77777777" w:rsidR="00D63314" w:rsidRDefault="004A6839">
            <w:r>
              <w:t>firstName</w:t>
            </w:r>
          </w:p>
        </w:tc>
        <w:tc>
          <w:tcPr>
            <w:tcW w:w="2160" w:type="dxa"/>
          </w:tcPr>
          <w:p w14:paraId="3A556803" w14:textId="77777777" w:rsidR="00D63314" w:rsidRDefault="004A6839">
            <w:r>
              <w:t>Text</w:t>
            </w:r>
          </w:p>
        </w:tc>
        <w:tc>
          <w:tcPr>
            <w:tcW w:w="2160" w:type="dxa"/>
          </w:tcPr>
          <w:p w14:paraId="79841381" w14:textId="77777777" w:rsidR="00D63314" w:rsidRDefault="004A6839">
            <w:r>
              <w:t>Yes</w:t>
            </w:r>
          </w:p>
        </w:tc>
        <w:tc>
          <w:tcPr>
            <w:tcW w:w="2160" w:type="dxa"/>
          </w:tcPr>
          <w:p w14:paraId="5AED2297" w14:textId="77777777" w:rsidR="00D63314" w:rsidRDefault="004A6839">
            <w:r>
              <w:t>First name in English</w:t>
            </w:r>
          </w:p>
        </w:tc>
      </w:tr>
      <w:tr w:rsidR="00D63314" w14:paraId="5F77C44C" w14:textId="77777777">
        <w:tc>
          <w:tcPr>
            <w:tcW w:w="2160" w:type="dxa"/>
          </w:tcPr>
          <w:p w14:paraId="0F9E8045" w14:textId="77777777" w:rsidR="00D63314" w:rsidRDefault="004A6839">
            <w:r>
              <w:t>middleName</w:t>
            </w:r>
          </w:p>
        </w:tc>
        <w:tc>
          <w:tcPr>
            <w:tcW w:w="2160" w:type="dxa"/>
          </w:tcPr>
          <w:p w14:paraId="4EAB94E2" w14:textId="77777777" w:rsidR="00D63314" w:rsidRDefault="004A6839">
            <w:r>
              <w:t>Text</w:t>
            </w:r>
          </w:p>
        </w:tc>
        <w:tc>
          <w:tcPr>
            <w:tcW w:w="2160" w:type="dxa"/>
          </w:tcPr>
          <w:p w14:paraId="277B7653" w14:textId="77777777" w:rsidR="00D63314" w:rsidRDefault="004A6839">
            <w:r>
              <w:t>No</w:t>
            </w:r>
          </w:p>
        </w:tc>
        <w:tc>
          <w:tcPr>
            <w:tcW w:w="2160" w:type="dxa"/>
          </w:tcPr>
          <w:p w14:paraId="467707EC" w14:textId="77777777" w:rsidR="00D63314" w:rsidRDefault="004A6839">
            <w:r>
              <w:t>Middle name in English</w:t>
            </w:r>
          </w:p>
        </w:tc>
      </w:tr>
      <w:tr w:rsidR="00D63314" w14:paraId="46390DF1" w14:textId="77777777">
        <w:tc>
          <w:tcPr>
            <w:tcW w:w="2160" w:type="dxa"/>
          </w:tcPr>
          <w:p w14:paraId="10B2701A" w14:textId="77777777" w:rsidR="00D63314" w:rsidRDefault="004A6839">
            <w:r>
              <w:t>lastName</w:t>
            </w:r>
          </w:p>
        </w:tc>
        <w:tc>
          <w:tcPr>
            <w:tcW w:w="2160" w:type="dxa"/>
          </w:tcPr>
          <w:p w14:paraId="28835CC7" w14:textId="77777777" w:rsidR="00D63314" w:rsidRDefault="004A6839">
            <w:r>
              <w:t>Text</w:t>
            </w:r>
          </w:p>
        </w:tc>
        <w:tc>
          <w:tcPr>
            <w:tcW w:w="2160" w:type="dxa"/>
          </w:tcPr>
          <w:p w14:paraId="528B1522" w14:textId="77777777" w:rsidR="00D63314" w:rsidRDefault="004A6839">
            <w:r>
              <w:t>Yes</w:t>
            </w:r>
          </w:p>
        </w:tc>
        <w:tc>
          <w:tcPr>
            <w:tcW w:w="2160" w:type="dxa"/>
          </w:tcPr>
          <w:p w14:paraId="3CB6A732" w14:textId="77777777" w:rsidR="00D63314" w:rsidRDefault="004A6839">
            <w:r>
              <w:t>Last name in English</w:t>
            </w:r>
          </w:p>
        </w:tc>
      </w:tr>
      <w:tr w:rsidR="00D63314" w14:paraId="5458A145" w14:textId="77777777">
        <w:tc>
          <w:tcPr>
            <w:tcW w:w="2160" w:type="dxa"/>
          </w:tcPr>
          <w:p w14:paraId="15D8BC28" w14:textId="77777777" w:rsidR="00D63314" w:rsidRDefault="004A6839">
            <w:r>
              <w:t>suffix</w:t>
            </w:r>
          </w:p>
        </w:tc>
        <w:tc>
          <w:tcPr>
            <w:tcW w:w="2160" w:type="dxa"/>
          </w:tcPr>
          <w:p w14:paraId="36B709B2" w14:textId="77777777" w:rsidR="00D63314" w:rsidRDefault="004A6839">
            <w:r>
              <w:t>Text</w:t>
            </w:r>
          </w:p>
        </w:tc>
        <w:tc>
          <w:tcPr>
            <w:tcW w:w="2160" w:type="dxa"/>
          </w:tcPr>
          <w:p w14:paraId="26FBD03A" w14:textId="77777777" w:rsidR="00D63314" w:rsidRDefault="004A6839">
            <w:r>
              <w:t>No</w:t>
            </w:r>
          </w:p>
        </w:tc>
        <w:tc>
          <w:tcPr>
            <w:tcW w:w="2160" w:type="dxa"/>
          </w:tcPr>
          <w:p w14:paraId="256FFD64" w14:textId="77777777" w:rsidR="00D63314" w:rsidRDefault="004A6839">
            <w:r>
              <w:t>Suffix in English (e.g., PhD, Jr.)</w:t>
            </w:r>
          </w:p>
        </w:tc>
      </w:tr>
      <w:tr w:rsidR="00D63314" w14:paraId="22C03C25" w14:textId="77777777">
        <w:tc>
          <w:tcPr>
            <w:tcW w:w="2160" w:type="dxa"/>
          </w:tcPr>
          <w:p w14:paraId="672FB9E4" w14:textId="77777777" w:rsidR="00D63314" w:rsidRDefault="004A6839">
            <w:r>
              <w:t>prefixAr</w:t>
            </w:r>
          </w:p>
        </w:tc>
        <w:tc>
          <w:tcPr>
            <w:tcW w:w="2160" w:type="dxa"/>
          </w:tcPr>
          <w:p w14:paraId="2CFB5A43" w14:textId="77777777" w:rsidR="00D63314" w:rsidRDefault="004A6839">
            <w:r>
              <w:t>Text</w:t>
            </w:r>
          </w:p>
        </w:tc>
        <w:tc>
          <w:tcPr>
            <w:tcW w:w="2160" w:type="dxa"/>
          </w:tcPr>
          <w:p w14:paraId="41C28E89" w14:textId="77777777" w:rsidR="00D63314" w:rsidRDefault="004A6839">
            <w:r>
              <w:t>No</w:t>
            </w:r>
          </w:p>
        </w:tc>
        <w:tc>
          <w:tcPr>
            <w:tcW w:w="2160" w:type="dxa"/>
          </w:tcPr>
          <w:p w14:paraId="5FE30193" w14:textId="77777777" w:rsidR="00D63314" w:rsidRDefault="004A6839">
            <w:r>
              <w:t>Honorific/title in Arabic (e.g., معالي، د.)</w:t>
            </w:r>
          </w:p>
        </w:tc>
      </w:tr>
      <w:tr w:rsidR="00D63314" w14:paraId="57FFCB06" w14:textId="77777777">
        <w:tc>
          <w:tcPr>
            <w:tcW w:w="2160" w:type="dxa"/>
          </w:tcPr>
          <w:p w14:paraId="43D025D1" w14:textId="77777777" w:rsidR="00D63314" w:rsidRDefault="004A6839">
            <w:r>
              <w:t>firstNameAr</w:t>
            </w:r>
          </w:p>
        </w:tc>
        <w:tc>
          <w:tcPr>
            <w:tcW w:w="2160" w:type="dxa"/>
          </w:tcPr>
          <w:p w14:paraId="23479C9E" w14:textId="77777777" w:rsidR="00D63314" w:rsidRDefault="004A6839">
            <w:r>
              <w:t>Text</w:t>
            </w:r>
          </w:p>
        </w:tc>
        <w:tc>
          <w:tcPr>
            <w:tcW w:w="2160" w:type="dxa"/>
          </w:tcPr>
          <w:p w14:paraId="0D501D23" w14:textId="77777777" w:rsidR="00D63314" w:rsidRDefault="004A6839">
            <w:r>
              <w:t>No</w:t>
            </w:r>
          </w:p>
        </w:tc>
        <w:tc>
          <w:tcPr>
            <w:tcW w:w="2160" w:type="dxa"/>
          </w:tcPr>
          <w:p w14:paraId="557A82FB" w14:textId="77777777" w:rsidR="00D63314" w:rsidRDefault="004A6839">
            <w:r>
              <w:t>First name in Arabic</w:t>
            </w:r>
          </w:p>
        </w:tc>
      </w:tr>
      <w:tr w:rsidR="00D63314" w14:paraId="15C3F03F" w14:textId="77777777">
        <w:tc>
          <w:tcPr>
            <w:tcW w:w="2160" w:type="dxa"/>
          </w:tcPr>
          <w:p w14:paraId="0B1C77FB" w14:textId="77777777" w:rsidR="00D63314" w:rsidRDefault="004A6839">
            <w:r>
              <w:t>middleNameAr</w:t>
            </w:r>
          </w:p>
        </w:tc>
        <w:tc>
          <w:tcPr>
            <w:tcW w:w="2160" w:type="dxa"/>
          </w:tcPr>
          <w:p w14:paraId="5E3380A5" w14:textId="77777777" w:rsidR="00D63314" w:rsidRDefault="004A6839">
            <w:r>
              <w:t>Text</w:t>
            </w:r>
          </w:p>
        </w:tc>
        <w:tc>
          <w:tcPr>
            <w:tcW w:w="2160" w:type="dxa"/>
          </w:tcPr>
          <w:p w14:paraId="78DB1713" w14:textId="77777777" w:rsidR="00D63314" w:rsidRDefault="004A6839">
            <w:r>
              <w:t>No</w:t>
            </w:r>
          </w:p>
        </w:tc>
        <w:tc>
          <w:tcPr>
            <w:tcW w:w="2160" w:type="dxa"/>
          </w:tcPr>
          <w:p w14:paraId="08112BA4" w14:textId="77777777" w:rsidR="00D63314" w:rsidRDefault="004A6839">
            <w:r>
              <w:t>Middle name in Arabic</w:t>
            </w:r>
          </w:p>
        </w:tc>
      </w:tr>
      <w:tr w:rsidR="00D63314" w14:paraId="4281C33E" w14:textId="77777777">
        <w:tc>
          <w:tcPr>
            <w:tcW w:w="2160" w:type="dxa"/>
          </w:tcPr>
          <w:p w14:paraId="18E4672C" w14:textId="77777777" w:rsidR="00D63314" w:rsidRDefault="004A6839">
            <w:r>
              <w:t>lastNameAr</w:t>
            </w:r>
          </w:p>
        </w:tc>
        <w:tc>
          <w:tcPr>
            <w:tcW w:w="2160" w:type="dxa"/>
          </w:tcPr>
          <w:p w14:paraId="0D56C500" w14:textId="77777777" w:rsidR="00D63314" w:rsidRDefault="004A6839">
            <w:r>
              <w:t>Text</w:t>
            </w:r>
          </w:p>
        </w:tc>
        <w:tc>
          <w:tcPr>
            <w:tcW w:w="2160" w:type="dxa"/>
          </w:tcPr>
          <w:p w14:paraId="54D04573" w14:textId="77777777" w:rsidR="00D63314" w:rsidRDefault="004A6839">
            <w:r>
              <w:t>No</w:t>
            </w:r>
          </w:p>
        </w:tc>
        <w:tc>
          <w:tcPr>
            <w:tcW w:w="2160" w:type="dxa"/>
          </w:tcPr>
          <w:p w14:paraId="55052C4F" w14:textId="77777777" w:rsidR="00D63314" w:rsidRDefault="004A6839">
            <w:r>
              <w:t>Last name in Arabic</w:t>
            </w:r>
          </w:p>
        </w:tc>
      </w:tr>
      <w:tr w:rsidR="00D63314" w14:paraId="2AF3396A" w14:textId="77777777">
        <w:tc>
          <w:tcPr>
            <w:tcW w:w="2160" w:type="dxa"/>
          </w:tcPr>
          <w:p w14:paraId="072BF49F" w14:textId="77777777" w:rsidR="00D63314" w:rsidRDefault="004A6839">
            <w:r>
              <w:t>suffixAr</w:t>
            </w:r>
          </w:p>
        </w:tc>
        <w:tc>
          <w:tcPr>
            <w:tcW w:w="2160" w:type="dxa"/>
          </w:tcPr>
          <w:p w14:paraId="3C543C19" w14:textId="77777777" w:rsidR="00D63314" w:rsidRDefault="004A6839">
            <w:r>
              <w:t>Text</w:t>
            </w:r>
          </w:p>
        </w:tc>
        <w:tc>
          <w:tcPr>
            <w:tcW w:w="2160" w:type="dxa"/>
          </w:tcPr>
          <w:p w14:paraId="069257BD" w14:textId="77777777" w:rsidR="00D63314" w:rsidRDefault="004A6839">
            <w:r>
              <w:t>No</w:t>
            </w:r>
          </w:p>
        </w:tc>
        <w:tc>
          <w:tcPr>
            <w:tcW w:w="2160" w:type="dxa"/>
          </w:tcPr>
          <w:p w14:paraId="373C9A2B" w14:textId="77777777" w:rsidR="00D63314" w:rsidRDefault="004A6839">
            <w:r>
              <w:t>Suffix in Arabic</w:t>
            </w:r>
          </w:p>
        </w:tc>
      </w:tr>
      <w:tr w:rsidR="00D63314" w14:paraId="3850664D" w14:textId="77777777">
        <w:tc>
          <w:tcPr>
            <w:tcW w:w="2160" w:type="dxa"/>
          </w:tcPr>
          <w:p w14:paraId="4FEE7086" w14:textId="77777777" w:rsidR="00D63314" w:rsidRDefault="004A6839">
            <w:r>
              <w:t>gender</w:t>
            </w:r>
          </w:p>
        </w:tc>
        <w:tc>
          <w:tcPr>
            <w:tcW w:w="2160" w:type="dxa"/>
          </w:tcPr>
          <w:p w14:paraId="095F966E" w14:textId="77777777" w:rsidR="00D63314" w:rsidRDefault="004A6839">
            <w:r>
              <w:t>Enum</w:t>
            </w:r>
          </w:p>
        </w:tc>
        <w:tc>
          <w:tcPr>
            <w:tcW w:w="2160" w:type="dxa"/>
          </w:tcPr>
          <w:p w14:paraId="331AB3F5" w14:textId="77777777" w:rsidR="00D63314" w:rsidRDefault="004A6839">
            <w:r>
              <w:t>No</w:t>
            </w:r>
          </w:p>
        </w:tc>
        <w:tc>
          <w:tcPr>
            <w:tcW w:w="2160" w:type="dxa"/>
          </w:tcPr>
          <w:p w14:paraId="2276881C" w14:textId="77777777" w:rsidR="00D63314" w:rsidRDefault="004A6839">
            <w:r>
              <w:t>Male or Female only</w:t>
            </w:r>
          </w:p>
        </w:tc>
      </w:tr>
      <w:tr w:rsidR="00D63314" w14:paraId="4D868FAF" w14:textId="77777777">
        <w:tc>
          <w:tcPr>
            <w:tcW w:w="2160" w:type="dxa"/>
          </w:tcPr>
          <w:p w14:paraId="7F71606D" w14:textId="77777777" w:rsidR="00D63314" w:rsidRDefault="004A6839">
            <w:r>
              <w:t>dateOfBirth</w:t>
            </w:r>
          </w:p>
        </w:tc>
        <w:tc>
          <w:tcPr>
            <w:tcW w:w="2160" w:type="dxa"/>
          </w:tcPr>
          <w:p w14:paraId="3B8D283D" w14:textId="77777777" w:rsidR="00D63314" w:rsidRDefault="004A6839">
            <w:r>
              <w:t>Text</w:t>
            </w:r>
          </w:p>
        </w:tc>
        <w:tc>
          <w:tcPr>
            <w:tcW w:w="2160" w:type="dxa"/>
          </w:tcPr>
          <w:p w14:paraId="314D82B4" w14:textId="77777777" w:rsidR="00D63314" w:rsidRDefault="004A6839">
            <w:r>
              <w:t>No</w:t>
            </w:r>
          </w:p>
        </w:tc>
        <w:tc>
          <w:tcPr>
            <w:tcW w:w="2160" w:type="dxa"/>
          </w:tcPr>
          <w:p w14:paraId="059C055E" w14:textId="77777777" w:rsidR="00D63314" w:rsidRDefault="004A6839">
            <w:r>
              <w:t>Date of birth</w:t>
            </w:r>
          </w:p>
        </w:tc>
      </w:tr>
      <w:tr w:rsidR="00D63314" w14:paraId="6AF472C9" w14:textId="77777777">
        <w:tc>
          <w:tcPr>
            <w:tcW w:w="2160" w:type="dxa"/>
          </w:tcPr>
          <w:p w14:paraId="3E4310AE" w14:textId="77777777" w:rsidR="00D63314" w:rsidRDefault="004A6839">
            <w:r>
              <w:t>nationality</w:t>
            </w:r>
          </w:p>
        </w:tc>
        <w:tc>
          <w:tcPr>
            <w:tcW w:w="2160" w:type="dxa"/>
          </w:tcPr>
          <w:p w14:paraId="2DE3B077" w14:textId="77777777" w:rsidR="00D63314" w:rsidRDefault="004A6839">
            <w:r>
              <w:t>Text</w:t>
            </w:r>
          </w:p>
        </w:tc>
        <w:tc>
          <w:tcPr>
            <w:tcW w:w="2160" w:type="dxa"/>
          </w:tcPr>
          <w:p w14:paraId="12F58320" w14:textId="77777777" w:rsidR="00D63314" w:rsidRDefault="004A6839">
            <w:r>
              <w:t>No</w:t>
            </w:r>
          </w:p>
        </w:tc>
        <w:tc>
          <w:tcPr>
            <w:tcW w:w="2160" w:type="dxa"/>
          </w:tcPr>
          <w:p w14:paraId="6FB41772" w14:textId="77777777" w:rsidR="00D63314" w:rsidRDefault="004A6839">
            <w:r>
              <w:t>Nationality/citizenship</w:t>
            </w:r>
          </w:p>
        </w:tc>
      </w:tr>
      <w:tr w:rsidR="00D63314" w14:paraId="44A223D8" w14:textId="77777777">
        <w:tc>
          <w:tcPr>
            <w:tcW w:w="2160" w:type="dxa"/>
          </w:tcPr>
          <w:p w14:paraId="3EE48B52" w14:textId="77777777" w:rsidR="00D63314" w:rsidRDefault="004A6839">
            <w:r>
              <w:t>nationalId</w:t>
            </w:r>
          </w:p>
        </w:tc>
        <w:tc>
          <w:tcPr>
            <w:tcW w:w="2160" w:type="dxa"/>
          </w:tcPr>
          <w:p w14:paraId="60C19DD5" w14:textId="77777777" w:rsidR="00D63314" w:rsidRDefault="004A6839">
            <w:r>
              <w:t>Text</w:t>
            </w:r>
          </w:p>
        </w:tc>
        <w:tc>
          <w:tcPr>
            <w:tcW w:w="2160" w:type="dxa"/>
          </w:tcPr>
          <w:p w14:paraId="7ED0D46F" w14:textId="77777777" w:rsidR="00D63314" w:rsidRDefault="004A6839">
            <w:r>
              <w:t>No</w:t>
            </w:r>
          </w:p>
        </w:tc>
        <w:tc>
          <w:tcPr>
            <w:tcW w:w="2160" w:type="dxa"/>
          </w:tcPr>
          <w:p w14:paraId="2C72A148" w14:textId="77777777" w:rsidR="00D63314" w:rsidRDefault="004A6839">
            <w:r>
              <w:t>National identification number</w:t>
            </w:r>
          </w:p>
        </w:tc>
      </w:tr>
      <w:tr w:rsidR="00D63314" w14:paraId="632FB399" w14:textId="77777777">
        <w:tc>
          <w:tcPr>
            <w:tcW w:w="2160" w:type="dxa"/>
          </w:tcPr>
          <w:p w14:paraId="1B45E366" w14:textId="77777777" w:rsidR="00D63314" w:rsidRDefault="004A6839">
            <w:r>
              <w:t>contactType</w:t>
            </w:r>
          </w:p>
        </w:tc>
        <w:tc>
          <w:tcPr>
            <w:tcW w:w="2160" w:type="dxa"/>
          </w:tcPr>
          <w:p w14:paraId="63316FEF" w14:textId="77777777" w:rsidR="00D63314" w:rsidRDefault="004A6839">
            <w:r>
              <w:t>Enum</w:t>
            </w:r>
          </w:p>
        </w:tc>
        <w:tc>
          <w:tcPr>
            <w:tcW w:w="2160" w:type="dxa"/>
          </w:tcPr>
          <w:p w14:paraId="7AA00048" w14:textId="77777777" w:rsidR="00D63314" w:rsidRDefault="004A6839">
            <w:r>
              <w:t>Yes</w:t>
            </w:r>
          </w:p>
        </w:tc>
        <w:tc>
          <w:tcPr>
            <w:tcW w:w="2160" w:type="dxa"/>
          </w:tcPr>
          <w:p w14:paraId="6737CFE7" w14:textId="77777777" w:rsidR="00D63314" w:rsidRDefault="004A6839">
            <w:r>
              <w:t>citizen, employee, external, or vip (default: citizen)</w:t>
            </w:r>
          </w:p>
        </w:tc>
      </w:tr>
      <w:tr w:rsidR="00D63314" w14:paraId="62E8194E" w14:textId="77777777">
        <w:tc>
          <w:tcPr>
            <w:tcW w:w="2160" w:type="dxa"/>
          </w:tcPr>
          <w:p w14:paraId="3809D6E4" w14:textId="77777777" w:rsidR="00D63314" w:rsidRDefault="004A6839">
            <w:r>
              <w:t>currentPosition</w:t>
            </w:r>
          </w:p>
        </w:tc>
        <w:tc>
          <w:tcPr>
            <w:tcW w:w="2160" w:type="dxa"/>
          </w:tcPr>
          <w:p w14:paraId="6C85A84A" w14:textId="77777777" w:rsidR="00D63314" w:rsidRDefault="004A6839">
            <w:r>
              <w:t>Text</w:t>
            </w:r>
          </w:p>
        </w:tc>
        <w:tc>
          <w:tcPr>
            <w:tcW w:w="2160" w:type="dxa"/>
          </w:tcPr>
          <w:p w14:paraId="5E961950" w14:textId="77777777" w:rsidR="00D63314" w:rsidRDefault="004A6839">
            <w:r>
              <w:t>No</w:t>
            </w:r>
          </w:p>
        </w:tc>
        <w:tc>
          <w:tcPr>
            <w:tcW w:w="2160" w:type="dxa"/>
          </w:tcPr>
          <w:p w14:paraId="3F560AC6" w14:textId="77777777" w:rsidR="00D63314" w:rsidRDefault="004A6839">
            <w:r>
              <w:t>Current job title or role</w:t>
            </w:r>
          </w:p>
        </w:tc>
      </w:tr>
      <w:tr w:rsidR="00D63314" w14:paraId="634B0170" w14:textId="77777777">
        <w:tc>
          <w:tcPr>
            <w:tcW w:w="2160" w:type="dxa"/>
          </w:tcPr>
          <w:p w14:paraId="7D1FBB32" w14:textId="77777777" w:rsidR="00D63314" w:rsidRDefault="004A6839">
            <w:r>
              <w:t>currentEntityId</w:t>
            </w:r>
          </w:p>
        </w:tc>
        <w:tc>
          <w:tcPr>
            <w:tcW w:w="2160" w:type="dxa"/>
          </w:tcPr>
          <w:p w14:paraId="455D62A7" w14:textId="77777777" w:rsidR="00D63314" w:rsidRDefault="004A6839">
            <w:r>
              <w:t>UUID</w:t>
            </w:r>
          </w:p>
        </w:tc>
        <w:tc>
          <w:tcPr>
            <w:tcW w:w="2160" w:type="dxa"/>
          </w:tcPr>
          <w:p w14:paraId="2A9E7351" w14:textId="77777777" w:rsidR="00D63314" w:rsidRDefault="004A6839">
            <w:r>
              <w:t>No</w:t>
            </w:r>
          </w:p>
        </w:tc>
        <w:tc>
          <w:tcPr>
            <w:tcW w:w="2160" w:type="dxa"/>
          </w:tcPr>
          <w:p w14:paraId="1BBAAB51" w14:textId="77777777" w:rsidR="00D63314" w:rsidRDefault="004A6839">
            <w:r>
              <w:t>Reference to a registered entity in the system</w:t>
            </w:r>
          </w:p>
        </w:tc>
      </w:tr>
      <w:tr w:rsidR="00D63314" w14:paraId="2DE33F32" w14:textId="77777777">
        <w:tc>
          <w:tcPr>
            <w:tcW w:w="2160" w:type="dxa"/>
          </w:tcPr>
          <w:p w14:paraId="4F831CAC" w14:textId="77777777" w:rsidR="00D63314" w:rsidRDefault="004A6839">
            <w:r>
              <w:t>currentEntityName</w:t>
            </w:r>
          </w:p>
        </w:tc>
        <w:tc>
          <w:tcPr>
            <w:tcW w:w="2160" w:type="dxa"/>
          </w:tcPr>
          <w:p w14:paraId="73EFDD67" w14:textId="77777777" w:rsidR="00D63314" w:rsidRDefault="004A6839">
            <w:r>
              <w:t>Text</w:t>
            </w:r>
          </w:p>
        </w:tc>
        <w:tc>
          <w:tcPr>
            <w:tcW w:w="2160" w:type="dxa"/>
          </w:tcPr>
          <w:p w14:paraId="540DC056" w14:textId="77777777" w:rsidR="00D63314" w:rsidRDefault="004A6839">
            <w:r>
              <w:t>No</w:t>
            </w:r>
          </w:p>
        </w:tc>
        <w:tc>
          <w:tcPr>
            <w:tcW w:w="2160" w:type="dxa"/>
          </w:tcPr>
          <w:p w14:paraId="2E989044" w14:textId="77777777" w:rsidR="00D63314" w:rsidRDefault="004A6839">
            <w:r>
              <w:t>Free-text entity name for unregistered entities</w:t>
            </w:r>
          </w:p>
        </w:tc>
      </w:tr>
      <w:tr w:rsidR="00D63314" w14:paraId="6E73EF22" w14:textId="77777777">
        <w:tc>
          <w:tcPr>
            <w:tcW w:w="2160" w:type="dxa"/>
          </w:tcPr>
          <w:p w14:paraId="01FC2760" w14:textId="77777777" w:rsidR="00D63314" w:rsidRDefault="004A6839">
            <w:r>
              <w:t>emails</w:t>
            </w:r>
          </w:p>
        </w:tc>
        <w:tc>
          <w:tcPr>
            <w:tcW w:w="2160" w:type="dxa"/>
          </w:tcPr>
          <w:p w14:paraId="417F48EB" w14:textId="77777777" w:rsidR="00D63314" w:rsidRDefault="004A6839">
            <w:r>
              <w:t>JSON Array</w:t>
            </w:r>
          </w:p>
        </w:tc>
        <w:tc>
          <w:tcPr>
            <w:tcW w:w="2160" w:type="dxa"/>
          </w:tcPr>
          <w:p w14:paraId="4B1D3E4F" w14:textId="77777777" w:rsidR="00D63314" w:rsidRDefault="004A6839">
            <w:r>
              <w:t>No</w:t>
            </w:r>
          </w:p>
        </w:tc>
        <w:tc>
          <w:tcPr>
            <w:tcW w:w="2160" w:type="dxa"/>
          </w:tcPr>
          <w:p w14:paraId="3BEC2C80" w14:textId="77777777" w:rsidR="00D63314" w:rsidRDefault="004A6839">
            <w:r>
              <w:t>List of email addresses</w:t>
            </w:r>
          </w:p>
        </w:tc>
      </w:tr>
      <w:tr w:rsidR="00D63314" w14:paraId="449CA11E" w14:textId="77777777">
        <w:tc>
          <w:tcPr>
            <w:tcW w:w="2160" w:type="dxa"/>
          </w:tcPr>
          <w:p w14:paraId="70A9D3E0" w14:textId="77777777" w:rsidR="00D63314" w:rsidRDefault="004A6839">
            <w:r>
              <w:t>phones</w:t>
            </w:r>
          </w:p>
        </w:tc>
        <w:tc>
          <w:tcPr>
            <w:tcW w:w="2160" w:type="dxa"/>
          </w:tcPr>
          <w:p w14:paraId="3E322133" w14:textId="77777777" w:rsidR="00D63314" w:rsidRDefault="004A6839">
            <w:r>
              <w:t>JSON Array</w:t>
            </w:r>
          </w:p>
        </w:tc>
        <w:tc>
          <w:tcPr>
            <w:tcW w:w="2160" w:type="dxa"/>
          </w:tcPr>
          <w:p w14:paraId="24307FDD" w14:textId="77777777" w:rsidR="00D63314" w:rsidRDefault="004A6839">
            <w:r>
              <w:t>No</w:t>
            </w:r>
          </w:p>
        </w:tc>
        <w:tc>
          <w:tcPr>
            <w:tcW w:w="2160" w:type="dxa"/>
          </w:tcPr>
          <w:p w14:paraId="73A60F0F" w14:textId="77777777" w:rsidR="00D63314" w:rsidRDefault="004A6839">
            <w:r>
              <w:t>List of phone numbers</w:t>
            </w:r>
          </w:p>
        </w:tc>
      </w:tr>
      <w:tr w:rsidR="00D63314" w14:paraId="2349ACE0" w14:textId="77777777">
        <w:tc>
          <w:tcPr>
            <w:tcW w:w="2160" w:type="dxa"/>
          </w:tcPr>
          <w:p w14:paraId="47DDE0AD" w14:textId="77777777" w:rsidR="00D63314" w:rsidRDefault="004A6839">
            <w:r>
              <w:t>addresses</w:t>
            </w:r>
          </w:p>
        </w:tc>
        <w:tc>
          <w:tcPr>
            <w:tcW w:w="2160" w:type="dxa"/>
          </w:tcPr>
          <w:p w14:paraId="26013274" w14:textId="77777777" w:rsidR="00D63314" w:rsidRDefault="004A6839">
            <w:r>
              <w:t>JSON Array</w:t>
            </w:r>
          </w:p>
        </w:tc>
        <w:tc>
          <w:tcPr>
            <w:tcW w:w="2160" w:type="dxa"/>
          </w:tcPr>
          <w:p w14:paraId="16F94B4F" w14:textId="77777777" w:rsidR="00D63314" w:rsidRDefault="004A6839">
            <w:r>
              <w:t>No</w:t>
            </w:r>
          </w:p>
        </w:tc>
        <w:tc>
          <w:tcPr>
            <w:tcW w:w="2160" w:type="dxa"/>
          </w:tcPr>
          <w:p w14:paraId="74CACDE4" w14:textId="77777777" w:rsidR="00D63314" w:rsidRDefault="004A6839">
            <w:r>
              <w:t>List of addresses with type, value, and current flag</w:t>
            </w:r>
          </w:p>
        </w:tc>
      </w:tr>
      <w:tr w:rsidR="00D63314" w14:paraId="08325EBE" w14:textId="77777777">
        <w:tc>
          <w:tcPr>
            <w:tcW w:w="2160" w:type="dxa"/>
          </w:tcPr>
          <w:p w14:paraId="5C79C964" w14:textId="77777777" w:rsidR="00D63314" w:rsidRDefault="004A6839">
            <w:r>
              <w:t>classifications</w:t>
            </w:r>
          </w:p>
        </w:tc>
        <w:tc>
          <w:tcPr>
            <w:tcW w:w="2160" w:type="dxa"/>
          </w:tcPr>
          <w:p w14:paraId="472FEE20" w14:textId="77777777" w:rsidR="00D63314" w:rsidRDefault="004A6839">
            <w:r>
              <w:t>JSON Array</w:t>
            </w:r>
          </w:p>
        </w:tc>
        <w:tc>
          <w:tcPr>
            <w:tcW w:w="2160" w:type="dxa"/>
          </w:tcPr>
          <w:p w14:paraId="14CF1194" w14:textId="77777777" w:rsidR="00D63314" w:rsidRDefault="004A6839">
            <w:r>
              <w:t>No</w:t>
            </w:r>
          </w:p>
        </w:tc>
        <w:tc>
          <w:tcPr>
            <w:tcW w:w="2160" w:type="dxa"/>
          </w:tcPr>
          <w:p w14:paraId="66E206F9" w14:textId="77777777" w:rsidR="00D63314" w:rsidRDefault="004A6839">
            <w:r>
              <w:t>Custom classification tags</w:t>
            </w:r>
          </w:p>
        </w:tc>
      </w:tr>
      <w:tr w:rsidR="00D63314" w14:paraId="0ED1FD52" w14:textId="77777777">
        <w:tc>
          <w:tcPr>
            <w:tcW w:w="2160" w:type="dxa"/>
          </w:tcPr>
          <w:p w14:paraId="0F69622A" w14:textId="77777777" w:rsidR="00D63314" w:rsidRDefault="004A6839">
            <w:r>
              <w:t>profileCompleteness</w:t>
            </w:r>
          </w:p>
        </w:tc>
        <w:tc>
          <w:tcPr>
            <w:tcW w:w="2160" w:type="dxa"/>
          </w:tcPr>
          <w:p w14:paraId="58E78F24" w14:textId="77777777" w:rsidR="00D63314" w:rsidRDefault="004A6839">
            <w:r>
              <w:t>Integer</w:t>
            </w:r>
          </w:p>
        </w:tc>
        <w:tc>
          <w:tcPr>
            <w:tcW w:w="2160" w:type="dxa"/>
          </w:tcPr>
          <w:p w14:paraId="466B4686" w14:textId="77777777" w:rsidR="00D63314" w:rsidRDefault="004A6839">
            <w:r>
              <w:t>Auto</w:t>
            </w:r>
          </w:p>
        </w:tc>
        <w:tc>
          <w:tcPr>
            <w:tcW w:w="2160" w:type="dxa"/>
          </w:tcPr>
          <w:p w14:paraId="1C7D527B" w14:textId="77777777" w:rsidR="00D63314" w:rsidRDefault="004A6839">
            <w:r>
              <w:t>Calculated completeness score (0-100)</w:t>
            </w:r>
          </w:p>
        </w:tc>
      </w:tr>
      <w:tr w:rsidR="00D63314" w14:paraId="6F798C89" w14:textId="77777777">
        <w:tc>
          <w:tcPr>
            <w:tcW w:w="2160" w:type="dxa"/>
          </w:tcPr>
          <w:p w14:paraId="28EFF4F4" w14:textId="77777777" w:rsidR="00D63314" w:rsidRDefault="004A6839">
            <w:r>
              <w:t>isActive</w:t>
            </w:r>
          </w:p>
        </w:tc>
        <w:tc>
          <w:tcPr>
            <w:tcW w:w="2160" w:type="dxa"/>
          </w:tcPr>
          <w:p w14:paraId="1894F708" w14:textId="77777777" w:rsidR="00D63314" w:rsidRDefault="004A6839">
            <w:r>
              <w:t>Boolean</w:t>
            </w:r>
          </w:p>
        </w:tc>
        <w:tc>
          <w:tcPr>
            <w:tcW w:w="2160" w:type="dxa"/>
          </w:tcPr>
          <w:p w14:paraId="25D59ED6" w14:textId="77777777" w:rsidR="00D63314" w:rsidRDefault="004A6839">
            <w:r>
              <w:t>Auto</w:t>
            </w:r>
          </w:p>
        </w:tc>
        <w:tc>
          <w:tcPr>
            <w:tcW w:w="2160" w:type="dxa"/>
          </w:tcPr>
          <w:p w14:paraId="0F3B42AC" w14:textId="77777777" w:rsidR="00D63314" w:rsidRDefault="004A6839">
            <w:r>
              <w:t xml:space="preserve">Active/inactive status </w:t>
            </w:r>
            <w:r>
              <w:lastRenderedPageBreak/>
              <w:t>(default: true)</w:t>
            </w:r>
          </w:p>
        </w:tc>
      </w:tr>
      <w:tr w:rsidR="00D63314" w14:paraId="52C75177" w14:textId="77777777">
        <w:tc>
          <w:tcPr>
            <w:tcW w:w="2160" w:type="dxa"/>
          </w:tcPr>
          <w:p w14:paraId="25114B9F" w14:textId="77777777" w:rsidR="00D63314" w:rsidRDefault="004A6839">
            <w:r>
              <w:lastRenderedPageBreak/>
              <w:t>createdAt</w:t>
            </w:r>
          </w:p>
        </w:tc>
        <w:tc>
          <w:tcPr>
            <w:tcW w:w="2160" w:type="dxa"/>
          </w:tcPr>
          <w:p w14:paraId="238EE350" w14:textId="77777777" w:rsidR="00D63314" w:rsidRDefault="004A6839">
            <w:r>
              <w:t>Timestamp</w:t>
            </w:r>
          </w:p>
        </w:tc>
        <w:tc>
          <w:tcPr>
            <w:tcW w:w="2160" w:type="dxa"/>
          </w:tcPr>
          <w:p w14:paraId="3BB331A7" w14:textId="77777777" w:rsidR="00D63314" w:rsidRDefault="004A6839">
            <w:r>
              <w:t>Auto</w:t>
            </w:r>
          </w:p>
        </w:tc>
        <w:tc>
          <w:tcPr>
            <w:tcW w:w="2160" w:type="dxa"/>
          </w:tcPr>
          <w:p w14:paraId="6484B958" w14:textId="77777777" w:rsidR="00D63314" w:rsidRDefault="004A6839">
            <w:r>
              <w:t>Record creation timestamp</w:t>
            </w:r>
          </w:p>
        </w:tc>
      </w:tr>
      <w:tr w:rsidR="00D63314" w14:paraId="7D1A3257" w14:textId="77777777">
        <w:tc>
          <w:tcPr>
            <w:tcW w:w="2160" w:type="dxa"/>
          </w:tcPr>
          <w:p w14:paraId="438D1CAB" w14:textId="77777777" w:rsidR="00D63314" w:rsidRDefault="004A6839">
            <w:r>
              <w:t>updatedAt</w:t>
            </w:r>
          </w:p>
        </w:tc>
        <w:tc>
          <w:tcPr>
            <w:tcW w:w="2160" w:type="dxa"/>
          </w:tcPr>
          <w:p w14:paraId="1791AF2E" w14:textId="77777777" w:rsidR="00D63314" w:rsidRDefault="004A6839">
            <w:r>
              <w:t>Timestamp</w:t>
            </w:r>
          </w:p>
        </w:tc>
        <w:tc>
          <w:tcPr>
            <w:tcW w:w="2160" w:type="dxa"/>
          </w:tcPr>
          <w:p w14:paraId="4AFA3022" w14:textId="77777777" w:rsidR="00D63314" w:rsidRDefault="004A6839">
            <w:r>
              <w:t>Auto</w:t>
            </w:r>
          </w:p>
        </w:tc>
        <w:tc>
          <w:tcPr>
            <w:tcW w:w="2160" w:type="dxa"/>
          </w:tcPr>
          <w:p w14:paraId="7B155992" w14:textId="77777777" w:rsidR="00D63314" w:rsidRDefault="004A6839">
            <w:r>
              <w:t>Last modification timestamp</w:t>
            </w:r>
          </w:p>
        </w:tc>
      </w:tr>
    </w:tbl>
    <w:p w14:paraId="710A40FE" w14:textId="77777777" w:rsidR="00D63314" w:rsidRDefault="00D63314"/>
    <w:p w14:paraId="316C4730" w14:textId="77777777" w:rsidR="00D63314" w:rsidRDefault="004A6839">
      <w:r>
        <w:t>Business Rules:</w:t>
      </w:r>
    </w:p>
    <w:p w14:paraId="21F3BA1B" w14:textId="77777777" w:rsidR="00D63314" w:rsidRDefault="004A6839">
      <w:pPr>
        <w:pStyle w:val="ListBullet"/>
      </w:pPr>
      <w:r>
        <w:t>English first name and last name are always required.</w:t>
      </w:r>
    </w:p>
    <w:p w14:paraId="1E376418" w14:textId="77777777" w:rsidR="00D63314" w:rsidRDefault="004A6839">
      <w:pPr>
        <w:pStyle w:val="ListBullet"/>
      </w:pPr>
      <w:r>
        <w:t>Arabic name fields are optional and serve as the Arabic translation of the contact's name.</w:t>
      </w:r>
    </w:p>
    <w:p w14:paraId="4E07AEBB" w14:textId="77777777" w:rsidR="00D63314" w:rsidRDefault="004A6839">
      <w:pPr>
        <w:pStyle w:val="ListBullet"/>
      </w:pPr>
      <w:r>
        <w:t>Gender values are restricted to "male" and "female" only.</w:t>
      </w:r>
    </w:p>
    <w:p w14:paraId="17C716C0" w14:textId="77777777" w:rsidR="00D63314" w:rsidRDefault="004A6839">
      <w:pPr>
        <w:pStyle w:val="ListBullet"/>
      </w:pPr>
      <w:r>
        <w:t>A contact may be associated with a system entity (via `currentEntityId`), a free-text entity name (via `currentEntityName`), both, or neither.</w:t>
      </w:r>
    </w:p>
    <w:p w14:paraId="4BC07CEB" w14:textId="77777777" w:rsidR="00D63314" w:rsidRDefault="004A6839">
      <w:pPr>
        <w:pStyle w:val="ListBullet"/>
      </w:pPr>
      <w:r>
        <w:t>Profile completeness is automatically recalculated on every create and update operation.</w:t>
      </w:r>
    </w:p>
    <w:p w14:paraId="328533EA" w14:textId="77777777" w:rsidR="00D63314" w:rsidRDefault="00D63314"/>
    <w:p w14:paraId="3B256B1B" w14:textId="77777777" w:rsidR="00D63314" w:rsidRDefault="004A6839">
      <w:pPr>
        <w:pStyle w:val="Heading3"/>
      </w:pPr>
      <w:r>
        <w:t>FR-CON-02: Contact CRUD Operations</w:t>
      </w:r>
    </w:p>
    <w:p w14:paraId="258AAF25" w14:textId="77777777" w:rsidR="00D63314" w:rsidRDefault="00D63314"/>
    <w:p w14:paraId="546DEB18" w14:textId="77777777" w:rsidR="00D63314" w:rsidRDefault="004A6839">
      <w:pPr>
        <w:pStyle w:val="ListBullet"/>
      </w:pPr>
      <w:r>
        <w:t>**Create**: Users can create new contacts through a structured form with separate English and Arabic name sections.</w:t>
      </w:r>
    </w:p>
    <w:p w14:paraId="17E0CA98" w14:textId="77777777" w:rsidR="00D63314" w:rsidRDefault="004A6839">
      <w:pPr>
        <w:pStyle w:val="ListBullet"/>
      </w:pPr>
      <w:r>
        <w:t>**Read**: Contacts are listed in a searchable, sortable table showing name (both languages), type, email/phone, completeness, and status.</w:t>
      </w:r>
    </w:p>
    <w:p w14:paraId="25C8D8A6" w14:textId="77777777" w:rsidR="00D63314" w:rsidRDefault="004A6839">
      <w:pPr>
        <w:pStyle w:val="ListBullet"/>
      </w:pPr>
      <w:r>
        <w:t>**Update**: All contact fields are editable. The form pre-populates with existing data when editing.</w:t>
      </w:r>
    </w:p>
    <w:p w14:paraId="252C3152" w14:textId="77777777" w:rsidR="00D63314" w:rsidRDefault="004A6839">
      <w:pPr>
        <w:pStyle w:val="ListBullet"/>
      </w:pPr>
      <w:r>
        <w:t>**Delete**: Contacts can be deleted with a confirmation dialog. Deletion is logged in the audit trail.</w:t>
      </w:r>
    </w:p>
    <w:p w14:paraId="2B6CE88A" w14:textId="77777777" w:rsidR="00D63314" w:rsidRDefault="00D63314"/>
    <w:p w14:paraId="0C21B021" w14:textId="77777777" w:rsidR="00D63314" w:rsidRDefault="004A6839">
      <w:pPr>
        <w:pStyle w:val="Heading3"/>
      </w:pPr>
      <w:r>
        <w:t>FR-CON-03: Contact Types</w:t>
      </w:r>
    </w:p>
    <w:p w14:paraId="036EAC19" w14:textId="77777777" w:rsidR="00D63314" w:rsidRDefault="00D63314"/>
    <w:p w14:paraId="47CCE0D9" w14:textId="77777777" w:rsidR="00D63314" w:rsidRDefault="004A6839">
      <w:r>
        <w:t>The system supports four contact classifications:</w:t>
      </w:r>
    </w:p>
    <w:p w14:paraId="19DAAD4A" w14:textId="77777777" w:rsidR="00D63314" w:rsidRDefault="00D6331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63314" w14:paraId="7704A5FD" w14:textId="77777777">
        <w:tc>
          <w:tcPr>
            <w:tcW w:w="4320" w:type="dxa"/>
          </w:tcPr>
          <w:p w14:paraId="7536BC28" w14:textId="77777777" w:rsidR="00D63314" w:rsidRDefault="004A6839">
            <w:r>
              <w:t>Type</w:t>
            </w:r>
          </w:p>
        </w:tc>
        <w:tc>
          <w:tcPr>
            <w:tcW w:w="4320" w:type="dxa"/>
          </w:tcPr>
          <w:p w14:paraId="4FDD4749" w14:textId="77777777" w:rsidR="00D63314" w:rsidRDefault="004A6839">
            <w:r>
              <w:t>Description</w:t>
            </w:r>
          </w:p>
        </w:tc>
      </w:tr>
      <w:tr w:rsidR="00D63314" w14:paraId="04F5936A" w14:textId="77777777">
        <w:tc>
          <w:tcPr>
            <w:tcW w:w="4320" w:type="dxa"/>
          </w:tcPr>
          <w:p w14:paraId="0860DF63" w14:textId="77777777" w:rsidR="00D63314" w:rsidRDefault="004A6839">
            <w:r>
              <w:t>citizen</w:t>
            </w:r>
          </w:p>
        </w:tc>
        <w:tc>
          <w:tcPr>
            <w:tcW w:w="4320" w:type="dxa"/>
          </w:tcPr>
          <w:p w14:paraId="076691D7" w14:textId="77777777" w:rsidR="00D63314" w:rsidRDefault="004A6839">
            <w:r>
              <w:t>General citizens or public contacts</w:t>
            </w:r>
          </w:p>
        </w:tc>
      </w:tr>
      <w:tr w:rsidR="00D63314" w14:paraId="296B0085" w14:textId="77777777">
        <w:tc>
          <w:tcPr>
            <w:tcW w:w="4320" w:type="dxa"/>
          </w:tcPr>
          <w:p w14:paraId="5C2506B9" w14:textId="77777777" w:rsidR="00D63314" w:rsidRDefault="004A6839">
            <w:r>
              <w:t>employee</w:t>
            </w:r>
          </w:p>
        </w:tc>
        <w:tc>
          <w:tcPr>
            <w:tcW w:w="4320" w:type="dxa"/>
          </w:tcPr>
          <w:p w14:paraId="137FD069" w14:textId="77777777" w:rsidR="00D63314" w:rsidRDefault="004A6839">
            <w:r>
              <w:t>Internal employees of the organization</w:t>
            </w:r>
          </w:p>
        </w:tc>
      </w:tr>
      <w:tr w:rsidR="00D63314" w14:paraId="08993424" w14:textId="77777777">
        <w:tc>
          <w:tcPr>
            <w:tcW w:w="4320" w:type="dxa"/>
          </w:tcPr>
          <w:p w14:paraId="08FFC6E3" w14:textId="77777777" w:rsidR="00D63314" w:rsidRDefault="004A6839">
            <w:r>
              <w:t>external</w:t>
            </w:r>
          </w:p>
        </w:tc>
        <w:tc>
          <w:tcPr>
            <w:tcW w:w="4320" w:type="dxa"/>
          </w:tcPr>
          <w:p w14:paraId="577D9A67" w14:textId="77777777" w:rsidR="00D63314" w:rsidRDefault="004A6839">
            <w:r>
              <w:t>External stakeholders, partners, or vendors</w:t>
            </w:r>
          </w:p>
        </w:tc>
      </w:tr>
      <w:tr w:rsidR="00D63314" w14:paraId="6D8B30C6" w14:textId="77777777">
        <w:tc>
          <w:tcPr>
            <w:tcW w:w="4320" w:type="dxa"/>
          </w:tcPr>
          <w:p w14:paraId="787210EE" w14:textId="77777777" w:rsidR="00D63314" w:rsidRDefault="004A6839">
            <w:r>
              <w:t>vip</w:t>
            </w:r>
          </w:p>
        </w:tc>
        <w:tc>
          <w:tcPr>
            <w:tcW w:w="4320" w:type="dxa"/>
          </w:tcPr>
          <w:p w14:paraId="4B008215" w14:textId="77777777" w:rsidR="00D63314" w:rsidRDefault="004A6839">
            <w:r>
              <w:t>Very Important Persons requiring special handling</w:t>
            </w:r>
          </w:p>
        </w:tc>
      </w:tr>
    </w:tbl>
    <w:p w14:paraId="0FDB1145" w14:textId="77777777" w:rsidR="00D63314" w:rsidRDefault="00D63314"/>
    <w:p w14:paraId="623248EC" w14:textId="77777777" w:rsidR="00D63314" w:rsidRDefault="004A6839">
      <w:pPr>
        <w:pStyle w:val="Heading3"/>
      </w:pPr>
      <w:r>
        <w:t>FR-CON-04: Entity Association</w:t>
      </w:r>
    </w:p>
    <w:p w14:paraId="3E24832A" w14:textId="77777777" w:rsidR="00D63314" w:rsidRDefault="00D63314"/>
    <w:p w14:paraId="19C8BEA6" w14:textId="77777777" w:rsidR="00D63314" w:rsidRDefault="004A6839">
      <w:pPr>
        <w:pStyle w:val="ListBullet"/>
      </w:pPr>
      <w:r>
        <w:t>A contact's current entity can be set in three ways:</w:t>
      </w:r>
    </w:p>
    <w:p w14:paraId="4546985B" w14:textId="77777777" w:rsidR="00D63314" w:rsidRDefault="004A6839">
      <w:pPr>
        <w:pStyle w:val="ListNumber"/>
      </w:pPr>
      <w:r>
        <w:t>**System entity**: Select from a dropdown of registered entities (`currentEntityId` is set)</w:t>
      </w:r>
    </w:p>
    <w:p w14:paraId="404FC1C9" w14:textId="77777777" w:rsidR="00D63314" w:rsidRDefault="004A6839">
      <w:pPr>
        <w:pStyle w:val="ListNumber"/>
      </w:pPr>
      <w:r>
        <w:t>**Free text**: Enter an entity name that is not in the system (`currentEntityName` is set)</w:t>
      </w:r>
    </w:p>
    <w:p w14:paraId="4ECA16FB" w14:textId="77777777" w:rsidR="00D63314" w:rsidRDefault="004A6839">
      <w:pPr>
        <w:pStyle w:val="ListNumber"/>
      </w:pPr>
      <w:r>
        <w:t>**Empty**: No entity association at all</w:t>
      </w:r>
    </w:p>
    <w:p w14:paraId="39E088A8" w14:textId="77777777" w:rsidR="00D63314" w:rsidRDefault="004A6839">
      <w:pPr>
        <w:pStyle w:val="ListBullet"/>
      </w:pPr>
      <w:r>
        <w:t>During import, entity names are intelligently matched against existing entities (by English or Arabic name, case-insensitive). If no match is found, the value is stored as free text.</w:t>
      </w:r>
    </w:p>
    <w:p w14:paraId="75E756F7" w14:textId="77777777" w:rsidR="00D63314" w:rsidRDefault="00D63314"/>
    <w:p w14:paraId="47003BF0" w14:textId="77777777" w:rsidR="00D63314" w:rsidRDefault="00D63314"/>
    <w:p w14:paraId="6F0849EA" w14:textId="77777777" w:rsidR="00D63314" w:rsidRDefault="00D63314"/>
    <w:p w14:paraId="2C088D25" w14:textId="77777777" w:rsidR="00D63314" w:rsidRDefault="004A6839">
      <w:pPr>
        <w:pStyle w:val="Heading2"/>
      </w:pPr>
      <w:r>
        <w:t>5.2 Entity Management</w:t>
      </w:r>
    </w:p>
    <w:p w14:paraId="5F1B9716" w14:textId="77777777" w:rsidR="00D63314" w:rsidRDefault="00D63314"/>
    <w:p w14:paraId="40800E3E" w14:textId="77777777" w:rsidR="00D63314" w:rsidRDefault="004A6839">
      <w:pPr>
        <w:pStyle w:val="Heading3"/>
      </w:pPr>
      <w:r>
        <w:t>FR-ENT-01: Entity Record Structure</w:t>
      </w:r>
    </w:p>
    <w:p w14:paraId="0BAF45E8" w14:textId="77777777" w:rsidR="00D63314" w:rsidRDefault="00D6331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63314" w14:paraId="332B88B2" w14:textId="77777777">
        <w:tc>
          <w:tcPr>
            <w:tcW w:w="2160" w:type="dxa"/>
          </w:tcPr>
          <w:p w14:paraId="5E197F8A" w14:textId="77777777" w:rsidR="00D63314" w:rsidRDefault="004A6839">
            <w:r>
              <w:t>Field</w:t>
            </w:r>
          </w:p>
        </w:tc>
        <w:tc>
          <w:tcPr>
            <w:tcW w:w="2160" w:type="dxa"/>
          </w:tcPr>
          <w:p w14:paraId="133EBC0F" w14:textId="77777777" w:rsidR="00D63314" w:rsidRDefault="004A6839">
            <w:r>
              <w:t>Type</w:t>
            </w:r>
          </w:p>
        </w:tc>
        <w:tc>
          <w:tcPr>
            <w:tcW w:w="2160" w:type="dxa"/>
          </w:tcPr>
          <w:p w14:paraId="68C146A4" w14:textId="77777777" w:rsidR="00D63314" w:rsidRDefault="004A6839">
            <w:r>
              <w:t>Required</w:t>
            </w:r>
          </w:p>
        </w:tc>
        <w:tc>
          <w:tcPr>
            <w:tcW w:w="2160" w:type="dxa"/>
          </w:tcPr>
          <w:p w14:paraId="59BFEE73" w14:textId="77777777" w:rsidR="00D63314" w:rsidRDefault="004A6839">
            <w:r>
              <w:t>Description</w:t>
            </w:r>
          </w:p>
        </w:tc>
      </w:tr>
      <w:tr w:rsidR="00D63314" w14:paraId="33040CEE" w14:textId="77777777">
        <w:tc>
          <w:tcPr>
            <w:tcW w:w="2160" w:type="dxa"/>
          </w:tcPr>
          <w:p w14:paraId="2827E31E" w14:textId="77777777" w:rsidR="00D63314" w:rsidRDefault="004A6839">
            <w:r>
              <w:t>id</w:t>
            </w:r>
          </w:p>
        </w:tc>
        <w:tc>
          <w:tcPr>
            <w:tcW w:w="2160" w:type="dxa"/>
          </w:tcPr>
          <w:p w14:paraId="1D40B032" w14:textId="77777777" w:rsidR="00D63314" w:rsidRDefault="004A6839">
            <w:r>
              <w:t>UUID</w:t>
            </w:r>
          </w:p>
        </w:tc>
        <w:tc>
          <w:tcPr>
            <w:tcW w:w="2160" w:type="dxa"/>
          </w:tcPr>
          <w:p w14:paraId="55B42DC7" w14:textId="77777777" w:rsidR="00D63314" w:rsidRDefault="004A6839">
            <w:r>
              <w:t>Auto</w:t>
            </w:r>
          </w:p>
        </w:tc>
        <w:tc>
          <w:tcPr>
            <w:tcW w:w="2160" w:type="dxa"/>
          </w:tcPr>
          <w:p w14:paraId="7C4D0D4C" w14:textId="77777777" w:rsidR="00D63314" w:rsidRDefault="004A6839">
            <w:r>
              <w:t>System-generated unique identifier</w:t>
            </w:r>
          </w:p>
        </w:tc>
      </w:tr>
      <w:tr w:rsidR="00D63314" w14:paraId="14A4D0C6" w14:textId="77777777">
        <w:tc>
          <w:tcPr>
            <w:tcW w:w="2160" w:type="dxa"/>
          </w:tcPr>
          <w:p w14:paraId="3D70C4BA" w14:textId="77777777" w:rsidR="00D63314" w:rsidRDefault="004A6839">
            <w:r>
              <w:t>nameEn</w:t>
            </w:r>
          </w:p>
        </w:tc>
        <w:tc>
          <w:tcPr>
            <w:tcW w:w="2160" w:type="dxa"/>
          </w:tcPr>
          <w:p w14:paraId="2A37EB3D" w14:textId="77777777" w:rsidR="00D63314" w:rsidRDefault="004A6839">
            <w:r>
              <w:t>Text</w:t>
            </w:r>
          </w:p>
        </w:tc>
        <w:tc>
          <w:tcPr>
            <w:tcW w:w="2160" w:type="dxa"/>
          </w:tcPr>
          <w:p w14:paraId="3E484A91" w14:textId="77777777" w:rsidR="00D63314" w:rsidRDefault="004A6839">
            <w:r>
              <w:t>Yes</w:t>
            </w:r>
          </w:p>
        </w:tc>
        <w:tc>
          <w:tcPr>
            <w:tcW w:w="2160" w:type="dxa"/>
          </w:tcPr>
          <w:p w14:paraId="76617A7C" w14:textId="77777777" w:rsidR="00D63314" w:rsidRDefault="004A6839">
            <w:r>
              <w:t>Entity name in English</w:t>
            </w:r>
          </w:p>
        </w:tc>
      </w:tr>
      <w:tr w:rsidR="00D63314" w14:paraId="30237AB1" w14:textId="77777777">
        <w:tc>
          <w:tcPr>
            <w:tcW w:w="2160" w:type="dxa"/>
          </w:tcPr>
          <w:p w14:paraId="11E9FACC" w14:textId="77777777" w:rsidR="00D63314" w:rsidRDefault="004A6839">
            <w:r>
              <w:t>nameAr</w:t>
            </w:r>
          </w:p>
        </w:tc>
        <w:tc>
          <w:tcPr>
            <w:tcW w:w="2160" w:type="dxa"/>
          </w:tcPr>
          <w:p w14:paraId="584726CB" w14:textId="77777777" w:rsidR="00D63314" w:rsidRDefault="004A6839">
            <w:r>
              <w:t>Text</w:t>
            </w:r>
          </w:p>
        </w:tc>
        <w:tc>
          <w:tcPr>
            <w:tcW w:w="2160" w:type="dxa"/>
          </w:tcPr>
          <w:p w14:paraId="3CA82CE9" w14:textId="77777777" w:rsidR="00D63314" w:rsidRDefault="004A6839">
            <w:r>
              <w:t>No</w:t>
            </w:r>
          </w:p>
        </w:tc>
        <w:tc>
          <w:tcPr>
            <w:tcW w:w="2160" w:type="dxa"/>
          </w:tcPr>
          <w:p w14:paraId="1ACFC774" w14:textId="77777777" w:rsidR="00D63314" w:rsidRDefault="004A6839">
            <w:r>
              <w:t>Entity name in Arabic</w:t>
            </w:r>
          </w:p>
        </w:tc>
      </w:tr>
      <w:tr w:rsidR="00D63314" w14:paraId="1D7762CC" w14:textId="77777777">
        <w:tc>
          <w:tcPr>
            <w:tcW w:w="2160" w:type="dxa"/>
          </w:tcPr>
          <w:p w14:paraId="5C26B210" w14:textId="77777777" w:rsidR="00D63314" w:rsidRDefault="004A6839">
            <w:r>
              <w:t>entityType</w:t>
            </w:r>
          </w:p>
        </w:tc>
        <w:tc>
          <w:tcPr>
            <w:tcW w:w="2160" w:type="dxa"/>
          </w:tcPr>
          <w:p w14:paraId="538A00E1" w14:textId="77777777" w:rsidR="00D63314" w:rsidRDefault="004A6839">
            <w:r>
              <w:t>Enum</w:t>
            </w:r>
          </w:p>
        </w:tc>
        <w:tc>
          <w:tcPr>
            <w:tcW w:w="2160" w:type="dxa"/>
          </w:tcPr>
          <w:p w14:paraId="7050953F" w14:textId="77777777" w:rsidR="00D63314" w:rsidRDefault="004A6839">
            <w:r>
              <w:t>Yes</w:t>
            </w:r>
          </w:p>
        </w:tc>
        <w:tc>
          <w:tcPr>
            <w:tcW w:w="2160" w:type="dxa"/>
          </w:tcPr>
          <w:p w14:paraId="5E7A8619" w14:textId="77777777" w:rsidR="00D63314" w:rsidRDefault="004A6839">
            <w:r>
              <w:t>public, semi-government, private, international, or ngo</w:t>
            </w:r>
          </w:p>
        </w:tc>
      </w:tr>
      <w:tr w:rsidR="00D63314" w14:paraId="11DF26B0" w14:textId="77777777">
        <w:tc>
          <w:tcPr>
            <w:tcW w:w="2160" w:type="dxa"/>
          </w:tcPr>
          <w:p w14:paraId="0815ED4D" w14:textId="77777777" w:rsidR="00D63314" w:rsidRDefault="004A6839">
            <w:r>
              <w:t>country</w:t>
            </w:r>
          </w:p>
        </w:tc>
        <w:tc>
          <w:tcPr>
            <w:tcW w:w="2160" w:type="dxa"/>
          </w:tcPr>
          <w:p w14:paraId="4C3D577F" w14:textId="77777777" w:rsidR="00D63314" w:rsidRDefault="004A6839">
            <w:r>
              <w:t>Text</w:t>
            </w:r>
          </w:p>
        </w:tc>
        <w:tc>
          <w:tcPr>
            <w:tcW w:w="2160" w:type="dxa"/>
          </w:tcPr>
          <w:p w14:paraId="685289A3" w14:textId="77777777" w:rsidR="00D63314" w:rsidRDefault="004A6839">
            <w:r>
              <w:t>No</w:t>
            </w:r>
          </w:p>
        </w:tc>
        <w:tc>
          <w:tcPr>
            <w:tcW w:w="2160" w:type="dxa"/>
          </w:tcPr>
          <w:p w14:paraId="41771EA3" w14:textId="77777777" w:rsidR="00D63314" w:rsidRDefault="004A6839">
            <w:r>
              <w:t>Country of registration</w:t>
            </w:r>
          </w:p>
        </w:tc>
      </w:tr>
      <w:tr w:rsidR="00D63314" w14:paraId="719EBBEA" w14:textId="77777777">
        <w:tc>
          <w:tcPr>
            <w:tcW w:w="2160" w:type="dxa"/>
          </w:tcPr>
          <w:p w14:paraId="38DBEEC0" w14:textId="77777777" w:rsidR="00D63314" w:rsidRDefault="004A6839">
            <w:r>
              <w:t>sector</w:t>
            </w:r>
          </w:p>
        </w:tc>
        <w:tc>
          <w:tcPr>
            <w:tcW w:w="2160" w:type="dxa"/>
          </w:tcPr>
          <w:p w14:paraId="68631A28" w14:textId="77777777" w:rsidR="00D63314" w:rsidRDefault="004A6839">
            <w:r>
              <w:t>Text</w:t>
            </w:r>
          </w:p>
        </w:tc>
        <w:tc>
          <w:tcPr>
            <w:tcW w:w="2160" w:type="dxa"/>
          </w:tcPr>
          <w:p w14:paraId="3CEF6BA4" w14:textId="77777777" w:rsidR="00D63314" w:rsidRDefault="004A6839">
            <w:r>
              <w:t>No</w:t>
            </w:r>
          </w:p>
        </w:tc>
        <w:tc>
          <w:tcPr>
            <w:tcW w:w="2160" w:type="dxa"/>
          </w:tcPr>
          <w:p w14:paraId="480136C3" w14:textId="77777777" w:rsidR="00D63314" w:rsidRDefault="004A6839">
            <w:r>
              <w:t>Industry sector</w:t>
            </w:r>
          </w:p>
        </w:tc>
      </w:tr>
      <w:tr w:rsidR="00D63314" w14:paraId="357AEBF3" w14:textId="77777777">
        <w:tc>
          <w:tcPr>
            <w:tcW w:w="2160" w:type="dxa"/>
          </w:tcPr>
          <w:p w14:paraId="719C017B" w14:textId="77777777" w:rsidR="00D63314" w:rsidRDefault="004A6839">
            <w:r>
              <w:t>registrationId</w:t>
            </w:r>
          </w:p>
        </w:tc>
        <w:tc>
          <w:tcPr>
            <w:tcW w:w="2160" w:type="dxa"/>
          </w:tcPr>
          <w:p w14:paraId="08F1C718" w14:textId="77777777" w:rsidR="00D63314" w:rsidRDefault="004A6839">
            <w:r>
              <w:t>Text</w:t>
            </w:r>
          </w:p>
        </w:tc>
        <w:tc>
          <w:tcPr>
            <w:tcW w:w="2160" w:type="dxa"/>
          </w:tcPr>
          <w:p w14:paraId="3E6F9D7D" w14:textId="77777777" w:rsidR="00D63314" w:rsidRDefault="004A6839">
            <w:r>
              <w:t>No</w:t>
            </w:r>
          </w:p>
        </w:tc>
        <w:tc>
          <w:tcPr>
            <w:tcW w:w="2160" w:type="dxa"/>
          </w:tcPr>
          <w:p w14:paraId="5AF99FF9" w14:textId="77777777" w:rsidR="00D63314" w:rsidRDefault="004A6839">
            <w:r>
              <w:t>Government or commercial registration number</w:t>
            </w:r>
          </w:p>
        </w:tc>
      </w:tr>
      <w:tr w:rsidR="00D63314" w14:paraId="24E4C00D" w14:textId="77777777">
        <w:tc>
          <w:tcPr>
            <w:tcW w:w="2160" w:type="dxa"/>
          </w:tcPr>
          <w:p w14:paraId="47BA909C" w14:textId="77777777" w:rsidR="00D63314" w:rsidRDefault="004A6839">
            <w:r>
              <w:t>parentEntityId</w:t>
            </w:r>
          </w:p>
        </w:tc>
        <w:tc>
          <w:tcPr>
            <w:tcW w:w="2160" w:type="dxa"/>
          </w:tcPr>
          <w:p w14:paraId="5B4A8783" w14:textId="77777777" w:rsidR="00D63314" w:rsidRDefault="004A6839">
            <w:r>
              <w:t>UUID</w:t>
            </w:r>
          </w:p>
        </w:tc>
        <w:tc>
          <w:tcPr>
            <w:tcW w:w="2160" w:type="dxa"/>
          </w:tcPr>
          <w:p w14:paraId="553D9A6F" w14:textId="77777777" w:rsidR="00D63314" w:rsidRDefault="004A6839">
            <w:r>
              <w:t>No</w:t>
            </w:r>
          </w:p>
        </w:tc>
        <w:tc>
          <w:tcPr>
            <w:tcW w:w="2160" w:type="dxa"/>
          </w:tcPr>
          <w:p w14:paraId="375A791B" w14:textId="77777777" w:rsidR="00D63314" w:rsidRDefault="004A6839">
            <w:r>
              <w:t>Reference to parent entity (for hierarchy)</w:t>
            </w:r>
          </w:p>
        </w:tc>
      </w:tr>
      <w:tr w:rsidR="00D63314" w14:paraId="4F5E54AE" w14:textId="77777777">
        <w:tc>
          <w:tcPr>
            <w:tcW w:w="2160" w:type="dxa"/>
          </w:tcPr>
          <w:p w14:paraId="76A871E2" w14:textId="77777777" w:rsidR="00D63314" w:rsidRDefault="004A6839">
            <w:r>
              <w:lastRenderedPageBreak/>
              <w:t>addresses</w:t>
            </w:r>
          </w:p>
        </w:tc>
        <w:tc>
          <w:tcPr>
            <w:tcW w:w="2160" w:type="dxa"/>
          </w:tcPr>
          <w:p w14:paraId="3725F006" w14:textId="77777777" w:rsidR="00D63314" w:rsidRDefault="004A6839">
            <w:r>
              <w:t>JSON Array</w:t>
            </w:r>
          </w:p>
        </w:tc>
        <w:tc>
          <w:tcPr>
            <w:tcW w:w="2160" w:type="dxa"/>
          </w:tcPr>
          <w:p w14:paraId="4575F903" w14:textId="77777777" w:rsidR="00D63314" w:rsidRDefault="004A6839">
            <w:r>
              <w:t>No</w:t>
            </w:r>
          </w:p>
        </w:tc>
        <w:tc>
          <w:tcPr>
            <w:tcW w:w="2160" w:type="dxa"/>
          </w:tcPr>
          <w:p w14:paraId="59DEB1F8" w14:textId="77777777" w:rsidR="00D63314" w:rsidRDefault="004A6839">
            <w:r>
              <w:t>List of addresses with type and value</w:t>
            </w:r>
          </w:p>
        </w:tc>
      </w:tr>
      <w:tr w:rsidR="00D63314" w14:paraId="5ECDE17A" w14:textId="77777777">
        <w:tc>
          <w:tcPr>
            <w:tcW w:w="2160" w:type="dxa"/>
          </w:tcPr>
          <w:p w14:paraId="70E36C07" w14:textId="77777777" w:rsidR="00D63314" w:rsidRDefault="004A6839">
            <w:r>
              <w:t>contactPoints</w:t>
            </w:r>
          </w:p>
        </w:tc>
        <w:tc>
          <w:tcPr>
            <w:tcW w:w="2160" w:type="dxa"/>
          </w:tcPr>
          <w:p w14:paraId="5FB43A0F" w14:textId="77777777" w:rsidR="00D63314" w:rsidRDefault="004A6839">
            <w:r>
              <w:t>JSON Array</w:t>
            </w:r>
          </w:p>
        </w:tc>
        <w:tc>
          <w:tcPr>
            <w:tcW w:w="2160" w:type="dxa"/>
          </w:tcPr>
          <w:p w14:paraId="2024327C" w14:textId="77777777" w:rsidR="00D63314" w:rsidRDefault="004A6839">
            <w:r>
              <w:t>No</w:t>
            </w:r>
          </w:p>
        </w:tc>
        <w:tc>
          <w:tcPr>
            <w:tcW w:w="2160" w:type="dxa"/>
          </w:tcPr>
          <w:p w14:paraId="27B17B24" w14:textId="77777777" w:rsidR="00D63314" w:rsidRDefault="004A6839">
            <w:r>
              <w:t>Key contact persons: name, email, phone, country</w:t>
            </w:r>
          </w:p>
        </w:tc>
      </w:tr>
      <w:tr w:rsidR="00D63314" w14:paraId="4B246918" w14:textId="77777777">
        <w:tc>
          <w:tcPr>
            <w:tcW w:w="2160" w:type="dxa"/>
          </w:tcPr>
          <w:p w14:paraId="1B4FF783" w14:textId="77777777" w:rsidR="00D63314" w:rsidRDefault="004A6839">
            <w:r>
              <w:t>profileCompleteness</w:t>
            </w:r>
          </w:p>
        </w:tc>
        <w:tc>
          <w:tcPr>
            <w:tcW w:w="2160" w:type="dxa"/>
          </w:tcPr>
          <w:p w14:paraId="65D72F89" w14:textId="77777777" w:rsidR="00D63314" w:rsidRDefault="004A6839">
            <w:r>
              <w:t>Integer</w:t>
            </w:r>
          </w:p>
        </w:tc>
        <w:tc>
          <w:tcPr>
            <w:tcW w:w="2160" w:type="dxa"/>
          </w:tcPr>
          <w:p w14:paraId="0B477789" w14:textId="77777777" w:rsidR="00D63314" w:rsidRDefault="004A6839">
            <w:r>
              <w:t>Auto</w:t>
            </w:r>
          </w:p>
        </w:tc>
        <w:tc>
          <w:tcPr>
            <w:tcW w:w="2160" w:type="dxa"/>
          </w:tcPr>
          <w:p w14:paraId="4FC1714D" w14:textId="77777777" w:rsidR="00D63314" w:rsidRDefault="004A6839">
            <w:r>
              <w:t>Calculated completeness score (0-100)</w:t>
            </w:r>
          </w:p>
        </w:tc>
      </w:tr>
      <w:tr w:rsidR="00D63314" w14:paraId="0D2C3A35" w14:textId="77777777">
        <w:tc>
          <w:tcPr>
            <w:tcW w:w="2160" w:type="dxa"/>
          </w:tcPr>
          <w:p w14:paraId="4EE09A8E" w14:textId="77777777" w:rsidR="00D63314" w:rsidRDefault="004A6839">
            <w:r>
              <w:t>isActive</w:t>
            </w:r>
          </w:p>
        </w:tc>
        <w:tc>
          <w:tcPr>
            <w:tcW w:w="2160" w:type="dxa"/>
          </w:tcPr>
          <w:p w14:paraId="19961573" w14:textId="77777777" w:rsidR="00D63314" w:rsidRDefault="004A6839">
            <w:r>
              <w:t>Boolean</w:t>
            </w:r>
          </w:p>
        </w:tc>
        <w:tc>
          <w:tcPr>
            <w:tcW w:w="2160" w:type="dxa"/>
          </w:tcPr>
          <w:p w14:paraId="2DC1AAC7" w14:textId="77777777" w:rsidR="00D63314" w:rsidRDefault="004A6839">
            <w:r>
              <w:t>Auto</w:t>
            </w:r>
          </w:p>
        </w:tc>
        <w:tc>
          <w:tcPr>
            <w:tcW w:w="2160" w:type="dxa"/>
          </w:tcPr>
          <w:p w14:paraId="79C17180" w14:textId="77777777" w:rsidR="00D63314" w:rsidRDefault="004A6839">
            <w:r>
              <w:t>Active/inactive status (default: true)</w:t>
            </w:r>
          </w:p>
        </w:tc>
      </w:tr>
      <w:tr w:rsidR="00D63314" w14:paraId="0EAFDBD2" w14:textId="77777777">
        <w:tc>
          <w:tcPr>
            <w:tcW w:w="2160" w:type="dxa"/>
          </w:tcPr>
          <w:p w14:paraId="74C1BCB9" w14:textId="77777777" w:rsidR="00D63314" w:rsidRDefault="004A6839">
            <w:r>
              <w:t>createdAt</w:t>
            </w:r>
          </w:p>
        </w:tc>
        <w:tc>
          <w:tcPr>
            <w:tcW w:w="2160" w:type="dxa"/>
          </w:tcPr>
          <w:p w14:paraId="4771EB42" w14:textId="77777777" w:rsidR="00D63314" w:rsidRDefault="004A6839">
            <w:r>
              <w:t>Timestamp</w:t>
            </w:r>
          </w:p>
        </w:tc>
        <w:tc>
          <w:tcPr>
            <w:tcW w:w="2160" w:type="dxa"/>
          </w:tcPr>
          <w:p w14:paraId="785B2C19" w14:textId="77777777" w:rsidR="00D63314" w:rsidRDefault="004A6839">
            <w:r>
              <w:t>Auto</w:t>
            </w:r>
          </w:p>
        </w:tc>
        <w:tc>
          <w:tcPr>
            <w:tcW w:w="2160" w:type="dxa"/>
          </w:tcPr>
          <w:p w14:paraId="5CB7B537" w14:textId="77777777" w:rsidR="00D63314" w:rsidRDefault="004A6839">
            <w:r>
              <w:t>Record creation timestamp</w:t>
            </w:r>
          </w:p>
        </w:tc>
      </w:tr>
      <w:tr w:rsidR="00D63314" w14:paraId="1A185BAE" w14:textId="77777777">
        <w:tc>
          <w:tcPr>
            <w:tcW w:w="2160" w:type="dxa"/>
          </w:tcPr>
          <w:p w14:paraId="0B90BCCB" w14:textId="77777777" w:rsidR="00D63314" w:rsidRDefault="004A6839">
            <w:r>
              <w:t>updatedAt</w:t>
            </w:r>
          </w:p>
        </w:tc>
        <w:tc>
          <w:tcPr>
            <w:tcW w:w="2160" w:type="dxa"/>
          </w:tcPr>
          <w:p w14:paraId="4AA75F62" w14:textId="77777777" w:rsidR="00D63314" w:rsidRDefault="004A6839">
            <w:r>
              <w:t>Timestamp</w:t>
            </w:r>
          </w:p>
        </w:tc>
        <w:tc>
          <w:tcPr>
            <w:tcW w:w="2160" w:type="dxa"/>
          </w:tcPr>
          <w:p w14:paraId="12030FD1" w14:textId="77777777" w:rsidR="00D63314" w:rsidRDefault="004A6839">
            <w:r>
              <w:t>Auto</w:t>
            </w:r>
          </w:p>
        </w:tc>
        <w:tc>
          <w:tcPr>
            <w:tcW w:w="2160" w:type="dxa"/>
          </w:tcPr>
          <w:p w14:paraId="1A8276E8" w14:textId="77777777" w:rsidR="00D63314" w:rsidRDefault="004A6839">
            <w:r>
              <w:t>Last modification timestamp</w:t>
            </w:r>
          </w:p>
        </w:tc>
      </w:tr>
    </w:tbl>
    <w:p w14:paraId="3381DAEF" w14:textId="77777777" w:rsidR="00D63314" w:rsidRDefault="00D63314"/>
    <w:p w14:paraId="17B8C98F" w14:textId="77777777" w:rsidR="00D63314" w:rsidRDefault="004A6839">
      <w:pPr>
        <w:pStyle w:val="Heading3"/>
      </w:pPr>
      <w:r>
        <w:t>FR-ENT-02: Entity Types</w:t>
      </w:r>
    </w:p>
    <w:p w14:paraId="27193869" w14:textId="77777777" w:rsidR="00D63314" w:rsidRDefault="00D6331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63314" w14:paraId="1F125465" w14:textId="77777777">
        <w:tc>
          <w:tcPr>
            <w:tcW w:w="4320" w:type="dxa"/>
          </w:tcPr>
          <w:p w14:paraId="0D95D63C" w14:textId="77777777" w:rsidR="00D63314" w:rsidRDefault="004A6839">
            <w:r>
              <w:t>Type</w:t>
            </w:r>
          </w:p>
        </w:tc>
        <w:tc>
          <w:tcPr>
            <w:tcW w:w="4320" w:type="dxa"/>
          </w:tcPr>
          <w:p w14:paraId="48487737" w14:textId="77777777" w:rsidR="00D63314" w:rsidRDefault="004A6839">
            <w:r>
              <w:t>Description</w:t>
            </w:r>
          </w:p>
        </w:tc>
      </w:tr>
      <w:tr w:rsidR="00D63314" w14:paraId="22957DF6" w14:textId="77777777">
        <w:tc>
          <w:tcPr>
            <w:tcW w:w="4320" w:type="dxa"/>
          </w:tcPr>
          <w:p w14:paraId="1D3C713F" w14:textId="77777777" w:rsidR="00D63314" w:rsidRDefault="004A6839">
            <w:r>
              <w:t>public</w:t>
            </w:r>
          </w:p>
        </w:tc>
        <w:tc>
          <w:tcPr>
            <w:tcW w:w="4320" w:type="dxa"/>
          </w:tcPr>
          <w:p w14:paraId="32D14D76" w14:textId="77777777" w:rsidR="00D63314" w:rsidRDefault="004A6839">
            <w:r>
              <w:t>Government agencies and departments</w:t>
            </w:r>
          </w:p>
        </w:tc>
      </w:tr>
      <w:tr w:rsidR="00D63314" w14:paraId="0FB58200" w14:textId="77777777">
        <w:tc>
          <w:tcPr>
            <w:tcW w:w="4320" w:type="dxa"/>
          </w:tcPr>
          <w:p w14:paraId="5C0E14E4" w14:textId="77777777" w:rsidR="00D63314" w:rsidRDefault="004A6839">
            <w:r>
              <w:t>semi-government</w:t>
            </w:r>
          </w:p>
        </w:tc>
        <w:tc>
          <w:tcPr>
            <w:tcW w:w="4320" w:type="dxa"/>
          </w:tcPr>
          <w:p w14:paraId="23445675" w14:textId="77777777" w:rsidR="00D63314" w:rsidRDefault="004A6839">
            <w:r>
              <w:t>Semi-governmental organizations</w:t>
            </w:r>
          </w:p>
        </w:tc>
      </w:tr>
      <w:tr w:rsidR="00D63314" w14:paraId="1ACB3B33" w14:textId="77777777">
        <w:tc>
          <w:tcPr>
            <w:tcW w:w="4320" w:type="dxa"/>
          </w:tcPr>
          <w:p w14:paraId="4148F605" w14:textId="77777777" w:rsidR="00D63314" w:rsidRDefault="004A6839">
            <w:r>
              <w:t>private</w:t>
            </w:r>
          </w:p>
        </w:tc>
        <w:tc>
          <w:tcPr>
            <w:tcW w:w="4320" w:type="dxa"/>
          </w:tcPr>
          <w:p w14:paraId="2712E440" w14:textId="77777777" w:rsidR="00D63314" w:rsidRDefault="004A6839">
            <w:r>
              <w:t>Private sector companies</w:t>
            </w:r>
          </w:p>
        </w:tc>
      </w:tr>
      <w:tr w:rsidR="00D63314" w14:paraId="7CBB3248" w14:textId="77777777">
        <w:tc>
          <w:tcPr>
            <w:tcW w:w="4320" w:type="dxa"/>
          </w:tcPr>
          <w:p w14:paraId="01AAE61A" w14:textId="77777777" w:rsidR="00D63314" w:rsidRDefault="004A6839">
            <w:r>
              <w:t>international</w:t>
            </w:r>
          </w:p>
        </w:tc>
        <w:tc>
          <w:tcPr>
            <w:tcW w:w="4320" w:type="dxa"/>
          </w:tcPr>
          <w:p w14:paraId="144A2D5E" w14:textId="77777777" w:rsidR="00D63314" w:rsidRDefault="004A6839">
            <w:r>
              <w:t>International organizations and embassies</w:t>
            </w:r>
          </w:p>
        </w:tc>
      </w:tr>
      <w:tr w:rsidR="00D63314" w14:paraId="72861F47" w14:textId="77777777">
        <w:tc>
          <w:tcPr>
            <w:tcW w:w="4320" w:type="dxa"/>
          </w:tcPr>
          <w:p w14:paraId="348501C6" w14:textId="77777777" w:rsidR="00D63314" w:rsidRDefault="004A6839">
            <w:r>
              <w:t>ngo</w:t>
            </w:r>
          </w:p>
        </w:tc>
        <w:tc>
          <w:tcPr>
            <w:tcW w:w="4320" w:type="dxa"/>
          </w:tcPr>
          <w:p w14:paraId="6DA1C817" w14:textId="77777777" w:rsidR="00D63314" w:rsidRDefault="004A6839">
            <w:r>
              <w:t>Non-governmental organizations</w:t>
            </w:r>
          </w:p>
        </w:tc>
      </w:tr>
    </w:tbl>
    <w:p w14:paraId="1E6AC9A0" w14:textId="77777777" w:rsidR="00D63314" w:rsidRDefault="00D63314"/>
    <w:p w14:paraId="01C5C915" w14:textId="77777777" w:rsidR="00D63314" w:rsidRDefault="004A6839">
      <w:pPr>
        <w:pStyle w:val="Heading3"/>
      </w:pPr>
      <w:r>
        <w:t>FR-ENT-03: Entity Hierarchy</w:t>
      </w:r>
    </w:p>
    <w:p w14:paraId="1BBFE8D2" w14:textId="77777777" w:rsidR="00D63314" w:rsidRDefault="00D63314"/>
    <w:p w14:paraId="2C5390FE" w14:textId="77777777" w:rsidR="00D63314" w:rsidRDefault="004A6839">
      <w:pPr>
        <w:pStyle w:val="ListBullet"/>
      </w:pPr>
      <w:r>
        <w:t>Entities support a parent-child hierarchy via the `parentEntityId` field.</w:t>
      </w:r>
    </w:p>
    <w:p w14:paraId="1CEE1C71" w14:textId="77777777" w:rsidR="00D63314" w:rsidRDefault="004A6839">
      <w:pPr>
        <w:pStyle w:val="ListBullet"/>
      </w:pPr>
      <w:r>
        <w:t>Child entities can be retrieved for any parent entity.</w:t>
      </w:r>
    </w:p>
    <w:p w14:paraId="75C5EF6B" w14:textId="77777777" w:rsidR="00D63314" w:rsidRDefault="004A6839">
      <w:pPr>
        <w:pStyle w:val="ListBullet"/>
      </w:pPr>
      <w:r>
        <w:t>The entity detail page displays the parent entity (if set) and a list of child entities.</w:t>
      </w:r>
    </w:p>
    <w:p w14:paraId="457EC9F1" w14:textId="77777777" w:rsidR="00D63314" w:rsidRDefault="00D63314"/>
    <w:p w14:paraId="2C15F5F3" w14:textId="77777777" w:rsidR="00D63314" w:rsidRDefault="004A6839">
      <w:pPr>
        <w:pStyle w:val="Heading3"/>
      </w:pPr>
      <w:r>
        <w:t>FR-ENT-04: Entity CRUD Operations</w:t>
      </w:r>
    </w:p>
    <w:p w14:paraId="6189251F" w14:textId="77777777" w:rsidR="00D63314" w:rsidRDefault="00D63314"/>
    <w:p w14:paraId="6561F8CA" w14:textId="77777777" w:rsidR="00D63314" w:rsidRDefault="004A6839">
      <w:pPr>
        <w:pStyle w:val="ListBullet"/>
      </w:pPr>
      <w:r>
        <w:t>**Create**: Users create entities through a bilingual form with English name (required) and Arabic name (optional).</w:t>
      </w:r>
    </w:p>
    <w:p w14:paraId="7A92581D" w14:textId="77777777" w:rsidR="00D63314" w:rsidRDefault="004A6839">
      <w:pPr>
        <w:pStyle w:val="ListBullet"/>
      </w:pPr>
      <w:r>
        <w:t>**Read**: Entities are listed in a searchable table showing names, type, country, completeness, and status.</w:t>
      </w:r>
    </w:p>
    <w:p w14:paraId="5B4B3E9A" w14:textId="77777777" w:rsidR="00D63314" w:rsidRDefault="004A6839">
      <w:pPr>
        <w:pStyle w:val="ListBullet"/>
      </w:pPr>
      <w:r>
        <w:t>**Update**: All entity fields are editable. Contact points can be added/removed inline.</w:t>
      </w:r>
    </w:p>
    <w:p w14:paraId="70AD93B3" w14:textId="77777777" w:rsidR="00D63314" w:rsidRDefault="004A6839">
      <w:pPr>
        <w:pStyle w:val="ListBullet"/>
      </w:pPr>
      <w:r>
        <w:t>**Delete**: Entities can be deleted with confirmation. Deletion is audited.</w:t>
      </w:r>
    </w:p>
    <w:p w14:paraId="4E084099" w14:textId="77777777" w:rsidR="00D63314" w:rsidRDefault="00D63314"/>
    <w:p w14:paraId="2DA3101D" w14:textId="77777777" w:rsidR="00D63314" w:rsidRDefault="00D63314"/>
    <w:p w14:paraId="63ADFCE7" w14:textId="77777777" w:rsidR="00D63314" w:rsidRDefault="00D63314"/>
    <w:p w14:paraId="24CC17FD" w14:textId="77777777" w:rsidR="00D63314" w:rsidRDefault="004A6839">
      <w:pPr>
        <w:pStyle w:val="Heading2"/>
      </w:pPr>
      <w:r>
        <w:t>5.3 Contact-Entity Relationships</w:t>
      </w:r>
    </w:p>
    <w:p w14:paraId="44C1183B" w14:textId="77777777" w:rsidR="00D63314" w:rsidRDefault="00D63314"/>
    <w:p w14:paraId="3ECB68AC" w14:textId="77777777" w:rsidR="00D63314" w:rsidRDefault="004A6839">
      <w:pPr>
        <w:pStyle w:val="Heading3"/>
      </w:pPr>
      <w:r>
        <w:t>FR-REL-01: Relationship Structure</w:t>
      </w:r>
    </w:p>
    <w:p w14:paraId="1C7B7523" w14:textId="77777777" w:rsidR="00D63314" w:rsidRDefault="00D6331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63314" w14:paraId="33F40EB8" w14:textId="77777777">
        <w:tc>
          <w:tcPr>
            <w:tcW w:w="2160" w:type="dxa"/>
          </w:tcPr>
          <w:p w14:paraId="474993B6" w14:textId="77777777" w:rsidR="00D63314" w:rsidRDefault="004A6839">
            <w:r>
              <w:t>Field</w:t>
            </w:r>
          </w:p>
        </w:tc>
        <w:tc>
          <w:tcPr>
            <w:tcW w:w="2160" w:type="dxa"/>
          </w:tcPr>
          <w:p w14:paraId="6CB47858" w14:textId="77777777" w:rsidR="00D63314" w:rsidRDefault="004A6839">
            <w:r>
              <w:t>Type</w:t>
            </w:r>
          </w:p>
        </w:tc>
        <w:tc>
          <w:tcPr>
            <w:tcW w:w="2160" w:type="dxa"/>
          </w:tcPr>
          <w:p w14:paraId="6279AFE4" w14:textId="77777777" w:rsidR="00D63314" w:rsidRDefault="004A6839">
            <w:r>
              <w:t>Required</w:t>
            </w:r>
          </w:p>
        </w:tc>
        <w:tc>
          <w:tcPr>
            <w:tcW w:w="2160" w:type="dxa"/>
          </w:tcPr>
          <w:p w14:paraId="715DBBA1" w14:textId="77777777" w:rsidR="00D63314" w:rsidRDefault="004A6839">
            <w:r>
              <w:t>Description</w:t>
            </w:r>
          </w:p>
        </w:tc>
      </w:tr>
      <w:tr w:rsidR="00D63314" w14:paraId="2D32C0D3" w14:textId="77777777">
        <w:tc>
          <w:tcPr>
            <w:tcW w:w="2160" w:type="dxa"/>
          </w:tcPr>
          <w:p w14:paraId="34E56CCE" w14:textId="77777777" w:rsidR="00D63314" w:rsidRDefault="004A6839">
            <w:r>
              <w:t>id</w:t>
            </w:r>
          </w:p>
        </w:tc>
        <w:tc>
          <w:tcPr>
            <w:tcW w:w="2160" w:type="dxa"/>
          </w:tcPr>
          <w:p w14:paraId="608BEB02" w14:textId="77777777" w:rsidR="00D63314" w:rsidRDefault="004A6839">
            <w:r>
              <w:t>UUID</w:t>
            </w:r>
          </w:p>
        </w:tc>
        <w:tc>
          <w:tcPr>
            <w:tcW w:w="2160" w:type="dxa"/>
          </w:tcPr>
          <w:p w14:paraId="72C39333" w14:textId="77777777" w:rsidR="00D63314" w:rsidRDefault="004A6839">
            <w:r>
              <w:t>Auto</w:t>
            </w:r>
          </w:p>
        </w:tc>
        <w:tc>
          <w:tcPr>
            <w:tcW w:w="2160" w:type="dxa"/>
          </w:tcPr>
          <w:p w14:paraId="53F305CF" w14:textId="77777777" w:rsidR="00D63314" w:rsidRDefault="004A6839">
            <w:r>
              <w:t>System-generated unique identifier</w:t>
            </w:r>
          </w:p>
        </w:tc>
      </w:tr>
      <w:tr w:rsidR="00D63314" w14:paraId="78D6D14D" w14:textId="77777777">
        <w:tc>
          <w:tcPr>
            <w:tcW w:w="2160" w:type="dxa"/>
          </w:tcPr>
          <w:p w14:paraId="0F1C2457" w14:textId="77777777" w:rsidR="00D63314" w:rsidRDefault="004A6839">
            <w:r>
              <w:t>contactId</w:t>
            </w:r>
          </w:p>
        </w:tc>
        <w:tc>
          <w:tcPr>
            <w:tcW w:w="2160" w:type="dxa"/>
          </w:tcPr>
          <w:p w14:paraId="45AACE3C" w14:textId="77777777" w:rsidR="00D63314" w:rsidRDefault="004A6839">
            <w:r>
              <w:t>UUID</w:t>
            </w:r>
          </w:p>
        </w:tc>
        <w:tc>
          <w:tcPr>
            <w:tcW w:w="2160" w:type="dxa"/>
          </w:tcPr>
          <w:p w14:paraId="44B6A937" w14:textId="77777777" w:rsidR="00D63314" w:rsidRDefault="004A6839">
            <w:r>
              <w:t>Yes</w:t>
            </w:r>
          </w:p>
        </w:tc>
        <w:tc>
          <w:tcPr>
            <w:tcW w:w="2160" w:type="dxa"/>
          </w:tcPr>
          <w:p w14:paraId="2E867F85" w14:textId="77777777" w:rsidR="00D63314" w:rsidRDefault="004A6839">
            <w:r>
              <w:t>Reference to the contact</w:t>
            </w:r>
          </w:p>
        </w:tc>
      </w:tr>
      <w:tr w:rsidR="00D63314" w14:paraId="7FB13CE6" w14:textId="77777777">
        <w:tc>
          <w:tcPr>
            <w:tcW w:w="2160" w:type="dxa"/>
          </w:tcPr>
          <w:p w14:paraId="64287BD2" w14:textId="77777777" w:rsidR="00D63314" w:rsidRDefault="004A6839">
            <w:r>
              <w:t>entityId</w:t>
            </w:r>
          </w:p>
        </w:tc>
        <w:tc>
          <w:tcPr>
            <w:tcW w:w="2160" w:type="dxa"/>
          </w:tcPr>
          <w:p w14:paraId="00230315" w14:textId="77777777" w:rsidR="00D63314" w:rsidRDefault="004A6839">
            <w:r>
              <w:t>UUID</w:t>
            </w:r>
          </w:p>
        </w:tc>
        <w:tc>
          <w:tcPr>
            <w:tcW w:w="2160" w:type="dxa"/>
          </w:tcPr>
          <w:p w14:paraId="5A39DD4C" w14:textId="77777777" w:rsidR="00D63314" w:rsidRDefault="004A6839">
            <w:r>
              <w:t>Yes</w:t>
            </w:r>
          </w:p>
        </w:tc>
        <w:tc>
          <w:tcPr>
            <w:tcW w:w="2160" w:type="dxa"/>
          </w:tcPr>
          <w:p w14:paraId="78EB8DF1" w14:textId="77777777" w:rsidR="00D63314" w:rsidRDefault="004A6839">
            <w:r>
              <w:t>Reference to the entity</w:t>
            </w:r>
          </w:p>
        </w:tc>
      </w:tr>
      <w:tr w:rsidR="00D63314" w14:paraId="472AD5E6" w14:textId="77777777">
        <w:tc>
          <w:tcPr>
            <w:tcW w:w="2160" w:type="dxa"/>
          </w:tcPr>
          <w:p w14:paraId="4D7A488D" w14:textId="77777777" w:rsidR="00D63314" w:rsidRDefault="004A6839">
            <w:r>
              <w:t>role</w:t>
            </w:r>
          </w:p>
        </w:tc>
        <w:tc>
          <w:tcPr>
            <w:tcW w:w="2160" w:type="dxa"/>
          </w:tcPr>
          <w:p w14:paraId="673E32F2" w14:textId="77777777" w:rsidR="00D63314" w:rsidRDefault="004A6839">
            <w:r>
              <w:t>Text</w:t>
            </w:r>
          </w:p>
        </w:tc>
        <w:tc>
          <w:tcPr>
            <w:tcW w:w="2160" w:type="dxa"/>
          </w:tcPr>
          <w:p w14:paraId="58355311" w14:textId="77777777" w:rsidR="00D63314" w:rsidRDefault="004A6839">
            <w:r>
              <w:t>Yes</w:t>
            </w:r>
          </w:p>
        </w:tc>
        <w:tc>
          <w:tcPr>
            <w:tcW w:w="2160" w:type="dxa"/>
          </w:tcPr>
          <w:p w14:paraId="10C09543" w14:textId="77777777" w:rsidR="00D63314" w:rsidRDefault="004A6839">
            <w:r>
              <w:t>The contact's role within the entity</w:t>
            </w:r>
          </w:p>
        </w:tc>
      </w:tr>
      <w:tr w:rsidR="00D63314" w14:paraId="17357E80" w14:textId="77777777">
        <w:tc>
          <w:tcPr>
            <w:tcW w:w="2160" w:type="dxa"/>
          </w:tcPr>
          <w:p w14:paraId="515CB8FD" w14:textId="77777777" w:rsidR="00D63314" w:rsidRDefault="004A6839">
            <w:r>
              <w:t>isPrimary</w:t>
            </w:r>
          </w:p>
        </w:tc>
        <w:tc>
          <w:tcPr>
            <w:tcW w:w="2160" w:type="dxa"/>
          </w:tcPr>
          <w:p w14:paraId="6D3192FB" w14:textId="77777777" w:rsidR="00D63314" w:rsidRDefault="004A6839">
            <w:r>
              <w:t>Boolean</w:t>
            </w:r>
          </w:p>
        </w:tc>
        <w:tc>
          <w:tcPr>
            <w:tcW w:w="2160" w:type="dxa"/>
          </w:tcPr>
          <w:p w14:paraId="21E0958E" w14:textId="77777777" w:rsidR="00D63314" w:rsidRDefault="004A6839">
            <w:r>
              <w:t>No</w:t>
            </w:r>
          </w:p>
        </w:tc>
        <w:tc>
          <w:tcPr>
            <w:tcW w:w="2160" w:type="dxa"/>
          </w:tcPr>
          <w:p w14:paraId="3FD6317E" w14:textId="77777777" w:rsidR="00D63314" w:rsidRDefault="004A6839">
            <w:r>
              <w:t>Whether this is the primary relationship</w:t>
            </w:r>
          </w:p>
        </w:tc>
      </w:tr>
      <w:tr w:rsidR="00D63314" w14:paraId="109725A3" w14:textId="77777777">
        <w:tc>
          <w:tcPr>
            <w:tcW w:w="2160" w:type="dxa"/>
          </w:tcPr>
          <w:p w14:paraId="7A42B22A" w14:textId="77777777" w:rsidR="00D63314" w:rsidRDefault="004A6839">
            <w:r>
              <w:t>isActive</w:t>
            </w:r>
          </w:p>
        </w:tc>
        <w:tc>
          <w:tcPr>
            <w:tcW w:w="2160" w:type="dxa"/>
          </w:tcPr>
          <w:p w14:paraId="6BB9E1E7" w14:textId="77777777" w:rsidR="00D63314" w:rsidRDefault="004A6839">
            <w:r>
              <w:t>Boolean</w:t>
            </w:r>
          </w:p>
        </w:tc>
        <w:tc>
          <w:tcPr>
            <w:tcW w:w="2160" w:type="dxa"/>
          </w:tcPr>
          <w:p w14:paraId="551C4371" w14:textId="77777777" w:rsidR="00D63314" w:rsidRDefault="004A6839">
            <w:r>
              <w:t>No</w:t>
            </w:r>
          </w:p>
        </w:tc>
        <w:tc>
          <w:tcPr>
            <w:tcW w:w="2160" w:type="dxa"/>
          </w:tcPr>
          <w:p w14:paraId="38542EE0" w14:textId="77777777" w:rsidR="00D63314" w:rsidRDefault="004A6839">
            <w:r>
              <w:t>Active/inactive status</w:t>
            </w:r>
          </w:p>
        </w:tc>
      </w:tr>
      <w:tr w:rsidR="00D63314" w14:paraId="6F9D848D" w14:textId="77777777">
        <w:tc>
          <w:tcPr>
            <w:tcW w:w="2160" w:type="dxa"/>
          </w:tcPr>
          <w:p w14:paraId="118BA506" w14:textId="77777777" w:rsidR="00D63314" w:rsidRDefault="004A6839">
            <w:r>
              <w:t>startDate</w:t>
            </w:r>
          </w:p>
        </w:tc>
        <w:tc>
          <w:tcPr>
            <w:tcW w:w="2160" w:type="dxa"/>
          </w:tcPr>
          <w:p w14:paraId="3546A39C" w14:textId="77777777" w:rsidR="00D63314" w:rsidRDefault="004A6839">
            <w:r>
              <w:t>Text</w:t>
            </w:r>
          </w:p>
        </w:tc>
        <w:tc>
          <w:tcPr>
            <w:tcW w:w="2160" w:type="dxa"/>
          </w:tcPr>
          <w:p w14:paraId="71FF55A3" w14:textId="77777777" w:rsidR="00D63314" w:rsidRDefault="004A6839">
            <w:r>
              <w:t>No</w:t>
            </w:r>
          </w:p>
        </w:tc>
        <w:tc>
          <w:tcPr>
            <w:tcW w:w="2160" w:type="dxa"/>
          </w:tcPr>
          <w:p w14:paraId="6B85305E" w14:textId="77777777" w:rsidR="00D63314" w:rsidRDefault="004A6839">
            <w:r>
              <w:t>Relationship start date</w:t>
            </w:r>
          </w:p>
        </w:tc>
      </w:tr>
      <w:tr w:rsidR="00D63314" w14:paraId="4C640FE2" w14:textId="77777777">
        <w:tc>
          <w:tcPr>
            <w:tcW w:w="2160" w:type="dxa"/>
          </w:tcPr>
          <w:p w14:paraId="08F2FF8D" w14:textId="77777777" w:rsidR="00D63314" w:rsidRDefault="004A6839">
            <w:r>
              <w:t>endDate</w:t>
            </w:r>
          </w:p>
        </w:tc>
        <w:tc>
          <w:tcPr>
            <w:tcW w:w="2160" w:type="dxa"/>
          </w:tcPr>
          <w:p w14:paraId="6D426E1B" w14:textId="77777777" w:rsidR="00D63314" w:rsidRDefault="004A6839">
            <w:r>
              <w:t>Text</w:t>
            </w:r>
          </w:p>
        </w:tc>
        <w:tc>
          <w:tcPr>
            <w:tcW w:w="2160" w:type="dxa"/>
          </w:tcPr>
          <w:p w14:paraId="2886F041" w14:textId="77777777" w:rsidR="00D63314" w:rsidRDefault="004A6839">
            <w:r>
              <w:t>No</w:t>
            </w:r>
          </w:p>
        </w:tc>
        <w:tc>
          <w:tcPr>
            <w:tcW w:w="2160" w:type="dxa"/>
          </w:tcPr>
          <w:p w14:paraId="5BBBBD8F" w14:textId="77777777" w:rsidR="00D63314" w:rsidRDefault="004A6839">
            <w:r>
              <w:t>Relationship end date</w:t>
            </w:r>
          </w:p>
        </w:tc>
      </w:tr>
      <w:tr w:rsidR="00D63314" w14:paraId="4BCB8E0E" w14:textId="77777777">
        <w:tc>
          <w:tcPr>
            <w:tcW w:w="2160" w:type="dxa"/>
          </w:tcPr>
          <w:p w14:paraId="35C23163" w14:textId="77777777" w:rsidR="00D63314" w:rsidRDefault="004A6839">
            <w:r>
              <w:t>createdAt</w:t>
            </w:r>
          </w:p>
        </w:tc>
        <w:tc>
          <w:tcPr>
            <w:tcW w:w="2160" w:type="dxa"/>
          </w:tcPr>
          <w:p w14:paraId="75ED6619" w14:textId="77777777" w:rsidR="00D63314" w:rsidRDefault="004A6839">
            <w:r>
              <w:t>Timestamp</w:t>
            </w:r>
          </w:p>
        </w:tc>
        <w:tc>
          <w:tcPr>
            <w:tcW w:w="2160" w:type="dxa"/>
          </w:tcPr>
          <w:p w14:paraId="2F72C3B2" w14:textId="77777777" w:rsidR="00D63314" w:rsidRDefault="004A6839">
            <w:r>
              <w:t>Auto</w:t>
            </w:r>
          </w:p>
        </w:tc>
        <w:tc>
          <w:tcPr>
            <w:tcW w:w="2160" w:type="dxa"/>
          </w:tcPr>
          <w:p w14:paraId="60CA4BD1" w14:textId="77777777" w:rsidR="00D63314" w:rsidRDefault="004A6839">
            <w:r>
              <w:t>Record creation timestamp</w:t>
            </w:r>
          </w:p>
        </w:tc>
      </w:tr>
    </w:tbl>
    <w:p w14:paraId="5B1595F6" w14:textId="77777777" w:rsidR="00D63314" w:rsidRDefault="00D63314"/>
    <w:p w14:paraId="6626E744" w14:textId="77777777" w:rsidR="00D63314" w:rsidRDefault="004A6839">
      <w:r>
        <w:t>Business Rules:</w:t>
      </w:r>
    </w:p>
    <w:p w14:paraId="7D8300EE" w14:textId="77777777" w:rsidR="00D63314" w:rsidRDefault="004A6839">
      <w:pPr>
        <w:pStyle w:val="ListBullet"/>
      </w:pPr>
      <w:r>
        <w:t>A contact can have relationships with multiple entities (many-to-many).</w:t>
      </w:r>
    </w:p>
    <w:p w14:paraId="25C79383" w14:textId="77777777" w:rsidR="00D63314" w:rsidRDefault="004A6839">
      <w:pPr>
        <w:pStyle w:val="ListBullet"/>
      </w:pPr>
      <w:r>
        <w:t>An entity can have relationships with multiple contacts.</w:t>
      </w:r>
    </w:p>
    <w:p w14:paraId="7472D58A" w14:textId="77777777" w:rsidR="00D63314" w:rsidRDefault="004A6839">
      <w:pPr>
        <w:pStyle w:val="ListBullet"/>
      </w:pPr>
      <w:r>
        <w:t>Each relationship has a defined role (e.g., Director, Advisor, Employee).</w:t>
      </w:r>
    </w:p>
    <w:p w14:paraId="7476FDE0" w14:textId="77777777" w:rsidR="00D63314" w:rsidRDefault="004A6839">
      <w:pPr>
        <w:pStyle w:val="ListBullet"/>
      </w:pPr>
      <w:r>
        <w:t>Relationships can be marked as primary or non-primary.</w:t>
      </w:r>
    </w:p>
    <w:p w14:paraId="13F66633" w14:textId="77777777" w:rsidR="00D63314" w:rsidRDefault="004A6839">
      <w:pPr>
        <w:pStyle w:val="ListBullet"/>
      </w:pPr>
      <w:r>
        <w:t>The contact detail page shows all related entities; the entity detail page shows all related contacts.</w:t>
      </w:r>
    </w:p>
    <w:p w14:paraId="6EBB74B0" w14:textId="77777777" w:rsidR="00D63314" w:rsidRDefault="00D63314"/>
    <w:p w14:paraId="28786CB0" w14:textId="77777777" w:rsidR="00D63314" w:rsidRDefault="00D63314"/>
    <w:p w14:paraId="2EEE7361" w14:textId="77777777" w:rsidR="00D63314" w:rsidRDefault="00D63314"/>
    <w:p w14:paraId="0CCD291B" w14:textId="77777777" w:rsidR="00D63314" w:rsidRDefault="004A6839">
      <w:pPr>
        <w:pStyle w:val="Heading2"/>
      </w:pPr>
      <w:r>
        <w:lastRenderedPageBreak/>
        <w:t>5.4 Search &amp; Matching</w:t>
      </w:r>
    </w:p>
    <w:p w14:paraId="35AEB49F" w14:textId="77777777" w:rsidR="00D63314" w:rsidRDefault="00D63314"/>
    <w:p w14:paraId="0A53FA00" w14:textId="77777777" w:rsidR="00D63314" w:rsidRDefault="004A6839">
      <w:pPr>
        <w:pStyle w:val="Heading3"/>
      </w:pPr>
      <w:r>
        <w:t>FR-SRC-01: Unified Search</w:t>
      </w:r>
    </w:p>
    <w:p w14:paraId="52AA9B5B" w14:textId="77777777" w:rsidR="00D63314" w:rsidRDefault="00D63314"/>
    <w:p w14:paraId="7616C53A" w14:textId="77777777" w:rsidR="00D63314" w:rsidRDefault="004A6839">
      <w:pPr>
        <w:pStyle w:val="ListBullet"/>
      </w:pPr>
      <w:r>
        <w:t>The search function queries across both contacts and entities in a single request.</w:t>
      </w:r>
    </w:p>
    <w:p w14:paraId="629933BC" w14:textId="77777777" w:rsidR="00D63314" w:rsidRDefault="004A6839">
      <w:pPr>
        <w:pStyle w:val="ListBullet"/>
      </w:pPr>
      <w:r>
        <w:t>Results are categorized into "Contacts" and "Entities" tabs with an "All" combined view.</w:t>
      </w:r>
    </w:p>
    <w:p w14:paraId="2A62A244" w14:textId="77777777" w:rsidR="00D63314" w:rsidRDefault="00D63314"/>
    <w:p w14:paraId="24F7E4EB" w14:textId="77777777" w:rsidR="00D63314" w:rsidRDefault="004A6839">
      <w:pPr>
        <w:pStyle w:val="Heading3"/>
      </w:pPr>
      <w:r>
        <w:t>FR-SRC-02: Contact Search Fields</w:t>
      </w:r>
    </w:p>
    <w:p w14:paraId="5515D985" w14:textId="77777777" w:rsidR="00D63314" w:rsidRDefault="00D63314"/>
    <w:p w14:paraId="4246AE77" w14:textId="77777777" w:rsidR="00D63314" w:rsidRDefault="004A6839">
      <w:r>
        <w:t>Search matches against the following contact fields (case-insensitive, partial match):</w:t>
      </w:r>
    </w:p>
    <w:p w14:paraId="2C9FDB55" w14:textId="77777777" w:rsidR="00D63314" w:rsidRDefault="004A6839">
      <w:pPr>
        <w:pStyle w:val="ListBullet"/>
      </w:pPr>
      <w:r>
        <w:t>prefix, firstName, middleName, lastName, suffix (English)</w:t>
      </w:r>
    </w:p>
    <w:p w14:paraId="0BAE0607" w14:textId="77777777" w:rsidR="00D63314" w:rsidRDefault="004A6839">
      <w:pPr>
        <w:pStyle w:val="ListBullet"/>
      </w:pPr>
      <w:r>
        <w:t>prefixAr, firstNameAr, middleNameAr, lastNameAr, suffixAr (Arabic)</w:t>
      </w:r>
    </w:p>
    <w:p w14:paraId="2E29EC39" w14:textId="77777777" w:rsidR="00D63314" w:rsidRDefault="004A6839">
      <w:pPr>
        <w:pStyle w:val="ListBullet"/>
      </w:pPr>
      <w:r>
        <w:t>nationalId</w:t>
      </w:r>
    </w:p>
    <w:p w14:paraId="19580A98" w14:textId="77777777" w:rsidR="00D63314" w:rsidRDefault="00D63314"/>
    <w:p w14:paraId="619B326C" w14:textId="77777777" w:rsidR="00D63314" w:rsidRDefault="004A6839">
      <w:pPr>
        <w:pStyle w:val="Heading3"/>
      </w:pPr>
      <w:r>
        <w:t>FR-SRC-03: Entity Search Fields</w:t>
      </w:r>
    </w:p>
    <w:p w14:paraId="19EA44D6" w14:textId="77777777" w:rsidR="00D63314" w:rsidRDefault="00D63314"/>
    <w:p w14:paraId="4B5F72EC" w14:textId="77777777" w:rsidR="00D63314" w:rsidRDefault="004A6839">
      <w:r>
        <w:t>Search matches against:</w:t>
      </w:r>
    </w:p>
    <w:p w14:paraId="27C8B5E1" w14:textId="77777777" w:rsidR="00D63314" w:rsidRDefault="004A6839">
      <w:pPr>
        <w:pStyle w:val="ListBullet"/>
      </w:pPr>
      <w:r>
        <w:t>nameEn, nameAr (entity names)</w:t>
      </w:r>
    </w:p>
    <w:p w14:paraId="59F65307" w14:textId="77777777" w:rsidR="00D63314" w:rsidRDefault="004A6839">
      <w:pPr>
        <w:pStyle w:val="ListBullet"/>
      </w:pPr>
      <w:r>
        <w:t>registrationId</w:t>
      </w:r>
    </w:p>
    <w:p w14:paraId="59DC08A9" w14:textId="77777777" w:rsidR="00D63314" w:rsidRDefault="004A6839">
      <w:pPr>
        <w:pStyle w:val="ListBullet"/>
      </w:pPr>
      <w:r>
        <w:t>Contact point details (name, email, phone, country) within embedded JSON</w:t>
      </w:r>
    </w:p>
    <w:p w14:paraId="6945226B" w14:textId="77777777" w:rsidR="00D63314" w:rsidRDefault="004A6839">
      <w:pPr>
        <w:pStyle w:val="ListBullet"/>
      </w:pPr>
      <w:r>
        <w:t>Child entity names and countries</w:t>
      </w:r>
    </w:p>
    <w:p w14:paraId="1C4659B6" w14:textId="77777777" w:rsidR="00D63314" w:rsidRDefault="00D63314"/>
    <w:p w14:paraId="51EC51BD" w14:textId="77777777" w:rsidR="00D63314" w:rsidRDefault="004A6839">
      <w:pPr>
        <w:pStyle w:val="Heading3"/>
      </w:pPr>
      <w:r>
        <w:t>FR-SRC-04: Search Filters (Client-Side)</w:t>
      </w:r>
    </w:p>
    <w:p w14:paraId="7208A975" w14:textId="77777777" w:rsidR="00D63314" w:rsidRDefault="00D63314"/>
    <w:p w14:paraId="5159D9A0" w14:textId="77777777" w:rsidR="00D63314" w:rsidRDefault="004A6839">
      <w:pPr>
        <w:pStyle w:val="ListBullet"/>
      </w:pPr>
      <w:r>
        <w:t>Contact type filter (citizen, employee, external, vip) — applied client-side after results are returned.</w:t>
      </w:r>
    </w:p>
    <w:p w14:paraId="7EFEAD28" w14:textId="77777777" w:rsidR="00D63314" w:rsidRDefault="004A6839">
      <w:pPr>
        <w:pStyle w:val="ListBullet"/>
      </w:pPr>
      <w:r>
        <w:t>Entity type filter (public, semi-government, private, international, ngo) — applied client-side after results are returned.</w:t>
      </w:r>
    </w:p>
    <w:p w14:paraId="0B45D62A" w14:textId="77777777" w:rsidR="00D63314" w:rsidRDefault="004A6839">
      <w:pPr>
        <w:pStyle w:val="ListBullet"/>
      </w:pPr>
      <w:r>
        <w:t>Filters can be combined with the search query.</w:t>
      </w:r>
    </w:p>
    <w:p w14:paraId="1135BBD6" w14:textId="77777777" w:rsidR="00D63314" w:rsidRDefault="004A6839">
      <w:pPr>
        <w:pStyle w:val="ListBullet"/>
      </w:pPr>
      <w:r>
        <w:t>A "clear filters" action resets all filters.</w:t>
      </w:r>
    </w:p>
    <w:p w14:paraId="5573CB85" w14:textId="77777777" w:rsidR="00D63314" w:rsidRDefault="004A6839">
      <w:pPr>
        <w:pStyle w:val="ListBullet"/>
      </w:pPr>
      <w:r>
        <w:t>Note: Filtering is performed in the browser on the result set returned by the API. The server API itself accepts only the `query` parameter.</w:t>
      </w:r>
    </w:p>
    <w:p w14:paraId="565391CB" w14:textId="77777777" w:rsidR="00D63314" w:rsidRDefault="00D63314"/>
    <w:p w14:paraId="5F0D08D6" w14:textId="77777777" w:rsidR="00D63314" w:rsidRDefault="004A6839">
      <w:pPr>
        <w:pStyle w:val="Heading3"/>
      </w:pPr>
      <w:r>
        <w:lastRenderedPageBreak/>
        <w:t>FR-SRC-05: Client-Side Contact List Filter</w:t>
      </w:r>
    </w:p>
    <w:p w14:paraId="1218EFC2" w14:textId="77777777" w:rsidR="00D63314" w:rsidRDefault="00D63314"/>
    <w:p w14:paraId="61B29C2C" w14:textId="77777777" w:rsidR="00D63314" w:rsidRDefault="004A6839">
      <w:r>
        <w:t>The contacts list page includes a local search that filters by:</w:t>
      </w:r>
    </w:p>
    <w:p w14:paraId="1C1E34C1" w14:textId="77777777" w:rsidR="00D63314" w:rsidRDefault="004A6839">
      <w:pPr>
        <w:pStyle w:val="ListBullet"/>
      </w:pPr>
      <w:r>
        <w:t>Full English name (firstName + lastName)</w:t>
      </w:r>
    </w:p>
    <w:p w14:paraId="4DDA91C0" w14:textId="77777777" w:rsidR="00D63314" w:rsidRDefault="004A6839">
      <w:pPr>
        <w:pStyle w:val="ListBullet"/>
      </w:pPr>
      <w:r>
        <w:t>Full Arabic name (firstNameAr + lastNameAr)</w:t>
      </w:r>
    </w:p>
    <w:p w14:paraId="55165115" w14:textId="77777777" w:rsidR="00D63314" w:rsidRDefault="004A6839">
      <w:pPr>
        <w:pStyle w:val="ListBullet"/>
      </w:pPr>
      <w:r>
        <w:t>Email addresses</w:t>
      </w:r>
    </w:p>
    <w:p w14:paraId="543186C4" w14:textId="77777777" w:rsidR="00D63314" w:rsidRDefault="00D63314"/>
    <w:p w14:paraId="0B0BFBE0" w14:textId="77777777" w:rsidR="00D63314" w:rsidRDefault="00D63314"/>
    <w:p w14:paraId="65CA7EB7" w14:textId="77777777" w:rsidR="00D63314" w:rsidRDefault="00D63314"/>
    <w:p w14:paraId="246C111E" w14:textId="77777777" w:rsidR="00D63314" w:rsidRDefault="004A6839">
      <w:pPr>
        <w:pStyle w:val="Heading2"/>
      </w:pPr>
      <w:r>
        <w:t>5.5 Duplicate Detection &amp; Resolution</w:t>
      </w:r>
    </w:p>
    <w:p w14:paraId="60D96F2F" w14:textId="77777777" w:rsidR="00D63314" w:rsidRDefault="00D63314"/>
    <w:p w14:paraId="108B3C43" w14:textId="77777777" w:rsidR="00D63314" w:rsidRDefault="004A6839">
      <w:pPr>
        <w:pStyle w:val="Heading3"/>
      </w:pPr>
      <w:r>
        <w:t>FR-DUP-01: Duplicate Candidate Structure</w:t>
      </w:r>
    </w:p>
    <w:p w14:paraId="4893962E" w14:textId="77777777" w:rsidR="00D63314" w:rsidRDefault="00D6331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63314" w14:paraId="3D85B936" w14:textId="77777777">
        <w:tc>
          <w:tcPr>
            <w:tcW w:w="2880" w:type="dxa"/>
          </w:tcPr>
          <w:p w14:paraId="60F53342" w14:textId="77777777" w:rsidR="00D63314" w:rsidRDefault="004A6839">
            <w:r>
              <w:t>Field</w:t>
            </w:r>
          </w:p>
        </w:tc>
        <w:tc>
          <w:tcPr>
            <w:tcW w:w="2880" w:type="dxa"/>
          </w:tcPr>
          <w:p w14:paraId="39BC4EEE" w14:textId="77777777" w:rsidR="00D63314" w:rsidRDefault="004A6839">
            <w:r>
              <w:t>Type</w:t>
            </w:r>
          </w:p>
        </w:tc>
        <w:tc>
          <w:tcPr>
            <w:tcW w:w="2880" w:type="dxa"/>
          </w:tcPr>
          <w:p w14:paraId="082CE624" w14:textId="77777777" w:rsidR="00D63314" w:rsidRDefault="004A6839">
            <w:r>
              <w:t>Description</w:t>
            </w:r>
          </w:p>
        </w:tc>
      </w:tr>
      <w:tr w:rsidR="00D63314" w14:paraId="7BA5E581" w14:textId="77777777">
        <w:tc>
          <w:tcPr>
            <w:tcW w:w="2880" w:type="dxa"/>
          </w:tcPr>
          <w:p w14:paraId="4E1F270E" w14:textId="77777777" w:rsidR="00D63314" w:rsidRDefault="004A6839">
            <w:r>
              <w:t>id</w:t>
            </w:r>
          </w:p>
        </w:tc>
        <w:tc>
          <w:tcPr>
            <w:tcW w:w="2880" w:type="dxa"/>
          </w:tcPr>
          <w:p w14:paraId="1C2A2725" w14:textId="77777777" w:rsidR="00D63314" w:rsidRDefault="004A6839">
            <w:r>
              <w:t>UUID</w:t>
            </w:r>
          </w:p>
        </w:tc>
        <w:tc>
          <w:tcPr>
            <w:tcW w:w="2880" w:type="dxa"/>
          </w:tcPr>
          <w:p w14:paraId="182C6EDD" w14:textId="77777777" w:rsidR="00D63314" w:rsidRDefault="004A6839">
            <w:r>
              <w:t>System-generated identifier</w:t>
            </w:r>
          </w:p>
        </w:tc>
      </w:tr>
      <w:tr w:rsidR="00D63314" w14:paraId="1DA04148" w14:textId="77777777">
        <w:tc>
          <w:tcPr>
            <w:tcW w:w="2880" w:type="dxa"/>
          </w:tcPr>
          <w:p w14:paraId="2662822C" w14:textId="77777777" w:rsidR="00D63314" w:rsidRDefault="004A6839">
            <w:r>
              <w:t>entityType</w:t>
            </w:r>
          </w:p>
        </w:tc>
        <w:tc>
          <w:tcPr>
            <w:tcW w:w="2880" w:type="dxa"/>
          </w:tcPr>
          <w:p w14:paraId="2C2892A6" w14:textId="77777777" w:rsidR="00D63314" w:rsidRDefault="004A6839">
            <w:r>
              <w:t>Text</w:t>
            </w:r>
          </w:p>
        </w:tc>
        <w:tc>
          <w:tcPr>
            <w:tcW w:w="2880" w:type="dxa"/>
          </w:tcPr>
          <w:p w14:paraId="2B8EBAC7" w14:textId="77777777" w:rsidR="00D63314" w:rsidRDefault="004A6839">
            <w:r>
              <w:t>"contact" or "entity"</w:t>
            </w:r>
          </w:p>
        </w:tc>
      </w:tr>
      <w:tr w:rsidR="00D63314" w14:paraId="64CA0BF4" w14:textId="77777777">
        <w:tc>
          <w:tcPr>
            <w:tcW w:w="2880" w:type="dxa"/>
          </w:tcPr>
          <w:p w14:paraId="27F52A98" w14:textId="77777777" w:rsidR="00D63314" w:rsidRDefault="004A6839">
            <w:r>
              <w:t>record1Id</w:t>
            </w:r>
          </w:p>
        </w:tc>
        <w:tc>
          <w:tcPr>
            <w:tcW w:w="2880" w:type="dxa"/>
          </w:tcPr>
          <w:p w14:paraId="036FCEFB" w14:textId="77777777" w:rsidR="00D63314" w:rsidRDefault="004A6839">
            <w:r>
              <w:t>UUID</w:t>
            </w:r>
          </w:p>
        </w:tc>
        <w:tc>
          <w:tcPr>
            <w:tcW w:w="2880" w:type="dxa"/>
          </w:tcPr>
          <w:p w14:paraId="73642AC7" w14:textId="77777777" w:rsidR="00D63314" w:rsidRDefault="004A6839">
            <w:r>
              <w:t>First record in the potential duplicate pair</w:t>
            </w:r>
          </w:p>
        </w:tc>
      </w:tr>
      <w:tr w:rsidR="00D63314" w14:paraId="7E9A8B84" w14:textId="77777777">
        <w:tc>
          <w:tcPr>
            <w:tcW w:w="2880" w:type="dxa"/>
          </w:tcPr>
          <w:p w14:paraId="36396CA1" w14:textId="77777777" w:rsidR="00D63314" w:rsidRDefault="004A6839">
            <w:r>
              <w:t>record2Id</w:t>
            </w:r>
          </w:p>
        </w:tc>
        <w:tc>
          <w:tcPr>
            <w:tcW w:w="2880" w:type="dxa"/>
          </w:tcPr>
          <w:p w14:paraId="54091FEC" w14:textId="77777777" w:rsidR="00D63314" w:rsidRDefault="004A6839">
            <w:r>
              <w:t>UUID</w:t>
            </w:r>
          </w:p>
        </w:tc>
        <w:tc>
          <w:tcPr>
            <w:tcW w:w="2880" w:type="dxa"/>
          </w:tcPr>
          <w:p w14:paraId="7D1A8CDA" w14:textId="77777777" w:rsidR="00D63314" w:rsidRDefault="004A6839">
            <w:r>
              <w:t>Second record in the potential duplicate pair</w:t>
            </w:r>
          </w:p>
        </w:tc>
      </w:tr>
      <w:tr w:rsidR="00D63314" w14:paraId="3A243290" w14:textId="77777777">
        <w:tc>
          <w:tcPr>
            <w:tcW w:w="2880" w:type="dxa"/>
          </w:tcPr>
          <w:p w14:paraId="09E73EC4" w14:textId="77777777" w:rsidR="00D63314" w:rsidRDefault="004A6839">
            <w:r>
              <w:t>matchScore</w:t>
            </w:r>
          </w:p>
        </w:tc>
        <w:tc>
          <w:tcPr>
            <w:tcW w:w="2880" w:type="dxa"/>
          </w:tcPr>
          <w:p w14:paraId="075FA9C4" w14:textId="77777777" w:rsidR="00D63314" w:rsidRDefault="004A6839">
            <w:r>
              <w:t>Integer</w:t>
            </w:r>
          </w:p>
        </w:tc>
        <w:tc>
          <w:tcPr>
            <w:tcW w:w="2880" w:type="dxa"/>
          </w:tcPr>
          <w:p w14:paraId="7C007F65" w14:textId="77777777" w:rsidR="00D63314" w:rsidRDefault="004A6839">
            <w:r>
              <w:t>Confidence score (0-100%)</w:t>
            </w:r>
          </w:p>
        </w:tc>
      </w:tr>
      <w:tr w:rsidR="00D63314" w14:paraId="2C63C4A9" w14:textId="77777777">
        <w:tc>
          <w:tcPr>
            <w:tcW w:w="2880" w:type="dxa"/>
          </w:tcPr>
          <w:p w14:paraId="19B4954F" w14:textId="77777777" w:rsidR="00D63314" w:rsidRDefault="004A6839">
            <w:r>
              <w:t>matchReasons</w:t>
            </w:r>
          </w:p>
        </w:tc>
        <w:tc>
          <w:tcPr>
            <w:tcW w:w="2880" w:type="dxa"/>
          </w:tcPr>
          <w:p w14:paraId="3FD0A6C1" w14:textId="77777777" w:rsidR="00D63314" w:rsidRDefault="004A6839">
            <w:r>
              <w:t>JSON Array</w:t>
            </w:r>
          </w:p>
        </w:tc>
        <w:tc>
          <w:tcPr>
            <w:tcW w:w="2880" w:type="dxa"/>
          </w:tcPr>
          <w:p w14:paraId="429A16A6" w14:textId="77777777" w:rsidR="00D63314" w:rsidRDefault="004A6839">
            <w:r>
              <w:t>Human-readable reasons for the match</w:t>
            </w:r>
          </w:p>
        </w:tc>
      </w:tr>
      <w:tr w:rsidR="00D63314" w14:paraId="5EE10687" w14:textId="77777777">
        <w:tc>
          <w:tcPr>
            <w:tcW w:w="2880" w:type="dxa"/>
          </w:tcPr>
          <w:p w14:paraId="0A7C3F85" w14:textId="77777777" w:rsidR="00D63314" w:rsidRDefault="004A6839">
            <w:r>
              <w:t>status</w:t>
            </w:r>
          </w:p>
        </w:tc>
        <w:tc>
          <w:tcPr>
            <w:tcW w:w="2880" w:type="dxa"/>
          </w:tcPr>
          <w:p w14:paraId="5B9D86AA" w14:textId="77777777" w:rsidR="00D63314" w:rsidRDefault="004A6839">
            <w:r>
              <w:t>Enum</w:t>
            </w:r>
          </w:p>
        </w:tc>
        <w:tc>
          <w:tcPr>
            <w:tcW w:w="2880" w:type="dxa"/>
          </w:tcPr>
          <w:p w14:paraId="45440E2F" w14:textId="77777777" w:rsidR="00D63314" w:rsidRDefault="004A6839">
            <w:r>
              <w:t>pending, merged, or dismissed</w:t>
            </w:r>
          </w:p>
        </w:tc>
      </w:tr>
      <w:tr w:rsidR="00D63314" w14:paraId="6097B401" w14:textId="77777777">
        <w:tc>
          <w:tcPr>
            <w:tcW w:w="2880" w:type="dxa"/>
          </w:tcPr>
          <w:p w14:paraId="79C440A2" w14:textId="77777777" w:rsidR="00D63314" w:rsidRDefault="004A6839">
            <w:r>
              <w:t>createdAt</w:t>
            </w:r>
          </w:p>
        </w:tc>
        <w:tc>
          <w:tcPr>
            <w:tcW w:w="2880" w:type="dxa"/>
          </w:tcPr>
          <w:p w14:paraId="78F06DA6" w14:textId="77777777" w:rsidR="00D63314" w:rsidRDefault="004A6839">
            <w:r>
              <w:t>Timestamp</w:t>
            </w:r>
          </w:p>
        </w:tc>
        <w:tc>
          <w:tcPr>
            <w:tcW w:w="2880" w:type="dxa"/>
          </w:tcPr>
          <w:p w14:paraId="3AAB819A" w14:textId="77777777" w:rsidR="00D63314" w:rsidRDefault="004A6839">
            <w:r>
              <w:t>Detection timestamp</w:t>
            </w:r>
          </w:p>
        </w:tc>
      </w:tr>
      <w:tr w:rsidR="00D63314" w14:paraId="4577FBA0" w14:textId="77777777">
        <w:tc>
          <w:tcPr>
            <w:tcW w:w="2880" w:type="dxa"/>
          </w:tcPr>
          <w:p w14:paraId="36E17A02" w14:textId="77777777" w:rsidR="00D63314" w:rsidRDefault="004A6839">
            <w:r>
              <w:t>resolvedAt</w:t>
            </w:r>
          </w:p>
        </w:tc>
        <w:tc>
          <w:tcPr>
            <w:tcW w:w="2880" w:type="dxa"/>
          </w:tcPr>
          <w:p w14:paraId="03126AEF" w14:textId="77777777" w:rsidR="00D63314" w:rsidRDefault="004A6839">
            <w:r>
              <w:t>Timestamp</w:t>
            </w:r>
          </w:p>
        </w:tc>
        <w:tc>
          <w:tcPr>
            <w:tcW w:w="2880" w:type="dxa"/>
          </w:tcPr>
          <w:p w14:paraId="749CFBE2" w14:textId="77777777" w:rsidR="00D63314" w:rsidRDefault="004A6839">
            <w:r>
              <w:t>Resolution timestamp</w:t>
            </w:r>
          </w:p>
        </w:tc>
      </w:tr>
      <w:tr w:rsidR="00D63314" w14:paraId="1DAF308C" w14:textId="77777777">
        <w:tc>
          <w:tcPr>
            <w:tcW w:w="2880" w:type="dxa"/>
          </w:tcPr>
          <w:p w14:paraId="26FCF089" w14:textId="77777777" w:rsidR="00D63314" w:rsidRDefault="004A6839">
            <w:r>
              <w:t>resolvedBy</w:t>
            </w:r>
          </w:p>
        </w:tc>
        <w:tc>
          <w:tcPr>
            <w:tcW w:w="2880" w:type="dxa"/>
          </w:tcPr>
          <w:p w14:paraId="50A46F37" w14:textId="77777777" w:rsidR="00D63314" w:rsidRDefault="004A6839">
            <w:r>
              <w:t>UUID</w:t>
            </w:r>
          </w:p>
        </w:tc>
        <w:tc>
          <w:tcPr>
            <w:tcW w:w="2880" w:type="dxa"/>
          </w:tcPr>
          <w:p w14:paraId="4F4B7AB4" w14:textId="77777777" w:rsidR="00D63314" w:rsidRDefault="004A6839">
            <w:r>
              <w:t>User who resolved</w:t>
            </w:r>
          </w:p>
        </w:tc>
      </w:tr>
    </w:tbl>
    <w:p w14:paraId="64E62693" w14:textId="77777777" w:rsidR="00D63314" w:rsidRDefault="00D63314"/>
    <w:p w14:paraId="6C62CCB0" w14:textId="77777777" w:rsidR="00D63314" w:rsidRDefault="004A6839">
      <w:pPr>
        <w:pStyle w:val="Heading3"/>
      </w:pPr>
      <w:r>
        <w:t>FR-DUP-02: Resolution Workflow</w:t>
      </w:r>
    </w:p>
    <w:p w14:paraId="25535C5F" w14:textId="77777777" w:rsidR="00D63314" w:rsidRDefault="00D63314"/>
    <w:p w14:paraId="0A0B79AA" w14:textId="77777777" w:rsidR="00D63314" w:rsidRDefault="004A6839">
      <w:pPr>
        <w:pStyle w:val="ListBullet"/>
      </w:pPr>
      <w:r>
        <w:t>Pending duplicates are presented side-by-side showing key fields from both records.</w:t>
      </w:r>
    </w:p>
    <w:p w14:paraId="7547175E" w14:textId="77777777" w:rsidR="00D63314" w:rsidRDefault="004A6839">
      <w:pPr>
        <w:pStyle w:val="ListBullet"/>
      </w:pPr>
      <w:r>
        <w:t>For each pair, the user can:</w:t>
      </w:r>
    </w:p>
    <w:p w14:paraId="43585C39" w14:textId="77777777" w:rsidR="00D63314" w:rsidRDefault="004A6839">
      <w:pPr>
        <w:pStyle w:val="ListBullet"/>
      </w:pPr>
      <w:r>
        <w:t>**Merge**: Select which record to keep as the master. The duplicate candidate status is updated to "merged".</w:t>
      </w:r>
    </w:p>
    <w:p w14:paraId="2FD6BFEA" w14:textId="77777777" w:rsidR="00D63314" w:rsidRDefault="004A6839">
      <w:pPr>
        <w:pStyle w:val="ListBullet"/>
      </w:pPr>
      <w:r>
        <w:t>**Dismiss**: Mark the pair as "not duplicates" so they don't reappear. The candidate status is updated to "dismissed".</w:t>
      </w:r>
    </w:p>
    <w:p w14:paraId="5C8D393D" w14:textId="77777777" w:rsidR="00D63314" w:rsidRDefault="004A6839">
      <w:pPr>
        <w:pStyle w:val="ListBullet"/>
      </w:pPr>
      <w:r>
        <w:lastRenderedPageBreak/>
        <w:t>Resolution actions are reflected in KPI metrics.</w:t>
      </w:r>
    </w:p>
    <w:p w14:paraId="30D9D312" w14:textId="77777777" w:rsidR="00D63314" w:rsidRDefault="004A6839">
      <w:pPr>
        <w:pStyle w:val="ListBullet"/>
      </w:pPr>
      <w:r>
        <w:t>Note: Duplicate candidates are currently populated via seed data or manual database insertion. Automated detection logic (e.g., scheduled jobs comparing name/email/phone similarity) is planned for a future phase.</w:t>
      </w:r>
    </w:p>
    <w:p w14:paraId="2F832152" w14:textId="77777777" w:rsidR="00D63314" w:rsidRDefault="00D63314"/>
    <w:p w14:paraId="54A22114" w14:textId="77777777" w:rsidR="00D63314" w:rsidRDefault="004A6839">
      <w:pPr>
        <w:pStyle w:val="Heading3"/>
      </w:pPr>
      <w:r>
        <w:t>FR-DUP-03: Duplicate Metrics</w:t>
      </w:r>
    </w:p>
    <w:p w14:paraId="6ADBD162" w14:textId="77777777" w:rsidR="00D63314" w:rsidRDefault="00D63314"/>
    <w:p w14:paraId="0DFC83A2" w14:textId="77777777" w:rsidR="00D63314" w:rsidRDefault="004A6839">
      <w:r>
        <w:t>The system tracks:</w:t>
      </w:r>
    </w:p>
    <w:p w14:paraId="2B52880A" w14:textId="77777777" w:rsidR="00D63314" w:rsidRDefault="004A6839">
      <w:pPr>
        <w:pStyle w:val="ListBullet"/>
      </w:pPr>
      <w:r>
        <w:t>Total duplicate candidates</w:t>
      </w:r>
    </w:p>
    <w:p w14:paraId="1839A53A" w14:textId="77777777" w:rsidR="00D63314" w:rsidRDefault="004A6839">
      <w:pPr>
        <w:pStyle w:val="ListBullet"/>
      </w:pPr>
      <w:r>
        <w:t>High/medium/low confidence buckets</w:t>
      </w:r>
    </w:p>
    <w:p w14:paraId="76846162" w14:textId="77777777" w:rsidR="00D63314" w:rsidRDefault="004A6839">
      <w:pPr>
        <w:pStyle w:val="ListBullet"/>
      </w:pPr>
      <w:r>
        <w:t>Pending vs. resolved counts</w:t>
      </w:r>
    </w:p>
    <w:p w14:paraId="4F98D919" w14:textId="77777777" w:rsidR="00D63314" w:rsidRDefault="004A6839">
      <w:pPr>
        <w:pStyle w:val="ListBullet"/>
      </w:pPr>
      <w:r>
        <w:t>Overall resolution rate percentage</w:t>
      </w:r>
    </w:p>
    <w:p w14:paraId="35CD6E85" w14:textId="77777777" w:rsidR="00D63314" w:rsidRDefault="00D63314"/>
    <w:p w14:paraId="2515C760" w14:textId="77777777" w:rsidR="00D63314" w:rsidRDefault="00D63314"/>
    <w:p w14:paraId="4F8E664C" w14:textId="77777777" w:rsidR="00D63314" w:rsidRDefault="00D63314"/>
    <w:p w14:paraId="24F742D5" w14:textId="77777777" w:rsidR="00D63314" w:rsidRDefault="004A6839">
      <w:pPr>
        <w:pStyle w:val="Heading2"/>
      </w:pPr>
      <w:r>
        <w:t>5.6 Profile Completeness Scoring</w:t>
      </w:r>
    </w:p>
    <w:p w14:paraId="3CCBBB52" w14:textId="77777777" w:rsidR="00D63314" w:rsidRDefault="00D63314"/>
    <w:p w14:paraId="6EDE1FBD" w14:textId="77777777" w:rsidR="00D63314" w:rsidRDefault="004A6839">
      <w:pPr>
        <w:pStyle w:val="Heading3"/>
      </w:pPr>
      <w:r>
        <w:t>FR-PCS-01: Contact Completeness Weights</w:t>
      </w:r>
    </w:p>
    <w:p w14:paraId="5A748587" w14:textId="77777777" w:rsidR="00D63314" w:rsidRDefault="00D6331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63314" w14:paraId="2FF9EE9B" w14:textId="77777777">
        <w:tc>
          <w:tcPr>
            <w:tcW w:w="4320" w:type="dxa"/>
          </w:tcPr>
          <w:p w14:paraId="43336D3A" w14:textId="77777777" w:rsidR="00D63314" w:rsidRDefault="004A6839">
            <w:r>
              <w:t>Field</w:t>
            </w:r>
          </w:p>
        </w:tc>
        <w:tc>
          <w:tcPr>
            <w:tcW w:w="4320" w:type="dxa"/>
          </w:tcPr>
          <w:p w14:paraId="26F2141A" w14:textId="77777777" w:rsidR="00D63314" w:rsidRDefault="004A6839">
            <w:r>
              <w:t>Weight</w:t>
            </w:r>
          </w:p>
        </w:tc>
      </w:tr>
      <w:tr w:rsidR="00D63314" w14:paraId="2B84DC10" w14:textId="77777777">
        <w:tc>
          <w:tcPr>
            <w:tcW w:w="4320" w:type="dxa"/>
          </w:tcPr>
          <w:p w14:paraId="22437CE3" w14:textId="77777777" w:rsidR="00D63314" w:rsidRDefault="004A6839">
            <w:r>
              <w:t>firstName</w:t>
            </w:r>
          </w:p>
        </w:tc>
        <w:tc>
          <w:tcPr>
            <w:tcW w:w="4320" w:type="dxa"/>
          </w:tcPr>
          <w:p w14:paraId="121ADC5F" w14:textId="77777777" w:rsidR="00D63314" w:rsidRDefault="004A6839">
            <w:r>
              <w:t>15</w:t>
            </w:r>
          </w:p>
        </w:tc>
      </w:tr>
      <w:tr w:rsidR="00D63314" w14:paraId="2C767FBF" w14:textId="77777777">
        <w:tc>
          <w:tcPr>
            <w:tcW w:w="4320" w:type="dxa"/>
          </w:tcPr>
          <w:p w14:paraId="22FB2A74" w14:textId="77777777" w:rsidR="00D63314" w:rsidRDefault="004A6839">
            <w:r>
              <w:t>lastName</w:t>
            </w:r>
          </w:p>
        </w:tc>
        <w:tc>
          <w:tcPr>
            <w:tcW w:w="4320" w:type="dxa"/>
          </w:tcPr>
          <w:p w14:paraId="18987969" w14:textId="77777777" w:rsidR="00D63314" w:rsidRDefault="004A6839">
            <w:r>
              <w:t>15</w:t>
            </w:r>
          </w:p>
        </w:tc>
      </w:tr>
      <w:tr w:rsidR="00D63314" w14:paraId="400FD41B" w14:textId="77777777">
        <w:tc>
          <w:tcPr>
            <w:tcW w:w="4320" w:type="dxa"/>
          </w:tcPr>
          <w:p w14:paraId="590F8A9E" w14:textId="77777777" w:rsidR="00D63314" w:rsidRDefault="004A6839">
            <w:r>
              <w:t>emails (at least one)</w:t>
            </w:r>
          </w:p>
        </w:tc>
        <w:tc>
          <w:tcPr>
            <w:tcW w:w="4320" w:type="dxa"/>
          </w:tcPr>
          <w:p w14:paraId="4445AD22" w14:textId="77777777" w:rsidR="00D63314" w:rsidRDefault="004A6839">
            <w:r>
              <w:t>15</w:t>
            </w:r>
          </w:p>
        </w:tc>
      </w:tr>
      <w:tr w:rsidR="00D63314" w14:paraId="3B16C3B0" w14:textId="77777777">
        <w:tc>
          <w:tcPr>
            <w:tcW w:w="4320" w:type="dxa"/>
          </w:tcPr>
          <w:p w14:paraId="3A48F915" w14:textId="77777777" w:rsidR="00D63314" w:rsidRDefault="004A6839">
            <w:r>
              <w:t>nationalId</w:t>
            </w:r>
          </w:p>
        </w:tc>
        <w:tc>
          <w:tcPr>
            <w:tcW w:w="4320" w:type="dxa"/>
          </w:tcPr>
          <w:p w14:paraId="1C887C56" w14:textId="77777777" w:rsidR="00D63314" w:rsidRDefault="004A6839">
            <w:r>
              <w:t>10</w:t>
            </w:r>
          </w:p>
        </w:tc>
      </w:tr>
      <w:tr w:rsidR="00D63314" w14:paraId="1590027D" w14:textId="77777777">
        <w:tc>
          <w:tcPr>
            <w:tcW w:w="4320" w:type="dxa"/>
          </w:tcPr>
          <w:p w14:paraId="735E059C" w14:textId="77777777" w:rsidR="00D63314" w:rsidRDefault="004A6839">
            <w:r>
              <w:t>contactType</w:t>
            </w:r>
          </w:p>
        </w:tc>
        <w:tc>
          <w:tcPr>
            <w:tcW w:w="4320" w:type="dxa"/>
          </w:tcPr>
          <w:p w14:paraId="790A273B" w14:textId="77777777" w:rsidR="00D63314" w:rsidRDefault="004A6839">
            <w:r>
              <w:t>10</w:t>
            </w:r>
          </w:p>
        </w:tc>
      </w:tr>
      <w:tr w:rsidR="00D63314" w14:paraId="7C136A44" w14:textId="77777777">
        <w:tc>
          <w:tcPr>
            <w:tcW w:w="4320" w:type="dxa"/>
          </w:tcPr>
          <w:p w14:paraId="50BC3938" w14:textId="77777777" w:rsidR="00D63314" w:rsidRDefault="004A6839">
            <w:r>
              <w:t>currentPosition</w:t>
            </w:r>
          </w:p>
        </w:tc>
        <w:tc>
          <w:tcPr>
            <w:tcW w:w="4320" w:type="dxa"/>
          </w:tcPr>
          <w:p w14:paraId="5FEC01F1" w14:textId="77777777" w:rsidR="00D63314" w:rsidRDefault="004A6839">
            <w:r>
              <w:t>10</w:t>
            </w:r>
          </w:p>
        </w:tc>
      </w:tr>
      <w:tr w:rsidR="00D63314" w14:paraId="5DF93C80" w14:textId="77777777">
        <w:tc>
          <w:tcPr>
            <w:tcW w:w="4320" w:type="dxa"/>
          </w:tcPr>
          <w:p w14:paraId="0FE0AC3D" w14:textId="77777777" w:rsidR="00D63314" w:rsidRDefault="004A6839">
            <w:r>
              <w:t>phones (at least one)</w:t>
            </w:r>
          </w:p>
        </w:tc>
        <w:tc>
          <w:tcPr>
            <w:tcW w:w="4320" w:type="dxa"/>
          </w:tcPr>
          <w:p w14:paraId="393C6B9D" w14:textId="77777777" w:rsidR="00D63314" w:rsidRDefault="004A6839">
            <w:r>
              <w:t>10</w:t>
            </w:r>
          </w:p>
        </w:tc>
      </w:tr>
      <w:tr w:rsidR="00D63314" w14:paraId="772861D9" w14:textId="77777777">
        <w:tc>
          <w:tcPr>
            <w:tcW w:w="4320" w:type="dxa"/>
          </w:tcPr>
          <w:p w14:paraId="3D92EBDE" w14:textId="77777777" w:rsidR="00D63314" w:rsidRDefault="004A6839">
            <w:r>
              <w:t>gender</w:t>
            </w:r>
          </w:p>
        </w:tc>
        <w:tc>
          <w:tcPr>
            <w:tcW w:w="4320" w:type="dxa"/>
          </w:tcPr>
          <w:p w14:paraId="486F76AB" w14:textId="77777777" w:rsidR="00D63314" w:rsidRDefault="004A6839">
            <w:r>
              <w:t>5</w:t>
            </w:r>
          </w:p>
        </w:tc>
      </w:tr>
      <w:tr w:rsidR="00D63314" w14:paraId="69D03DE9" w14:textId="77777777">
        <w:tc>
          <w:tcPr>
            <w:tcW w:w="4320" w:type="dxa"/>
          </w:tcPr>
          <w:p w14:paraId="633EB8F7" w14:textId="77777777" w:rsidR="00D63314" w:rsidRDefault="004A6839">
            <w:r>
              <w:t>dateOfBirth</w:t>
            </w:r>
          </w:p>
        </w:tc>
        <w:tc>
          <w:tcPr>
            <w:tcW w:w="4320" w:type="dxa"/>
          </w:tcPr>
          <w:p w14:paraId="784AD4BD" w14:textId="77777777" w:rsidR="00D63314" w:rsidRDefault="004A6839">
            <w:r>
              <w:t>5</w:t>
            </w:r>
          </w:p>
        </w:tc>
      </w:tr>
      <w:tr w:rsidR="00D63314" w14:paraId="318B1654" w14:textId="77777777">
        <w:tc>
          <w:tcPr>
            <w:tcW w:w="4320" w:type="dxa"/>
          </w:tcPr>
          <w:p w14:paraId="74E3F92B" w14:textId="77777777" w:rsidR="00D63314" w:rsidRDefault="004A6839">
            <w:r>
              <w:t>nationality</w:t>
            </w:r>
          </w:p>
        </w:tc>
        <w:tc>
          <w:tcPr>
            <w:tcW w:w="4320" w:type="dxa"/>
          </w:tcPr>
          <w:p w14:paraId="68DAEB8B" w14:textId="77777777" w:rsidR="00D63314" w:rsidRDefault="004A6839">
            <w:r>
              <w:t>5</w:t>
            </w:r>
          </w:p>
        </w:tc>
      </w:tr>
      <w:tr w:rsidR="00D63314" w14:paraId="01F7469E" w14:textId="77777777">
        <w:tc>
          <w:tcPr>
            <w:tcW w:w="4320" w:type="dxa"/>
          </w:tcPr>
          <w:p w14:paraId="3FE45E65" w14:textId="77777777" w:rsidR="00D63314" w:rsidRDefault="004A6839">
            <w:r>
              <w:t>firstNameAr</w:t>
            </w:r>
          </w:p>
        </w:tc>
        <w:tc>
          <w:tcPr>
            <w:tcW w:w="4320" w:type="dxa"/>
          </w:tcPr>
          <w:p w14:paraId="37062647" w14:textId="77777777" w:rsidR="00D63314" w:rsidRDefault="004A6839">
            <w:r>
              <w:t>5</w:t>
            </w:r>
          </w:p>
        </w:tc>
      </w:tr>
      <w:tr w:rsidR="00D63314" w14:paraId="24A55F2D" w14:textId="77777777">
        <w:tc>
          <w:tcPr>
            <w:tcW w:w="4320" w:type="dxa"/>
          </w:tcPr>
          <w:p w14:paraId="065CC031" w14:textId="77777777" w:rsidR="00D63314" w:rsidRDefault="004A6839">
            <w:r>
              <w:t>lastNameAr</w:t>
            </w:r>
          </w:p>
        </w:tc>
        <w:tc>
          <w:tcPr>
            <w:tcW w:w="4320" w:type="dxa"/>
          </w:tcPr>
          <w:p w14:paraId="2F45D266" w14:textId="77777777" w:rsidR="00D63314" w:rsidRDefault="004A6839">
            <w:r>
              <w:t>5</w:t>
            </w:r>
          </w:p>
        </w:tc>
      </w:tr>
      <w:tr w:rsidR="00D63314" w14:paraId="290C324B" w14:textId="77777777">
        <w:tc>
          <w:tcPr>
            <w:tcW w:w="4320" w:type="dxa"/>
          </w:tcPr>
          <w:p w14:paraId="7740FA8D" w14:textId="77777777" w:rsidR="00D63314" w:rsidRDefault="004A6839">
            <w:r>
              <w:t>**Total**</w:t>
            </w:r>
          </w:p>
        </w:tc>
        <w:tc>
          <w:tcPr>
            <w:tcW w:w="4320" w:type="dxa"/>
          </w:tcPr>
          <w:p w14:paraId="12D8FA6F" w14:textId="77777777" w:rsidR="00D63314" w:rsidRDefault="004A6839">
            <w:r>
              <w:t>**110**</w:t>
            </w:r>
          </w:p>
        </w:tc>
      </w:tr>
    </w:tbl>
    <w:p w14:paraId="53F2230A" w14:textId="77777777" w:rsidR="00D63314" w:rsidRDefault="00D63314"/>
    <w:p w14:paraId="0B370E87" w14:textId="77777777" w:rsidR="00D63314" w:rsidRDefault="004A6839">
      <w:r>
        <w:t>Score formula: `(filled weight / total weight) * 100`, rounded to nearest integer.</w:t>
      </w:r>
    </w:p>
    <w:p w14:paraId="5A3506FD" w14:textId="77777777" w:rsidR="00D63314" w:rsidRDefault="00D63314"/>
    <w:p w14:paraId="3F5A0FB9" w14:textId="77777777" w:rsidR="00D63314" w:rsidRDefault="004A6839">
      <w:pPr>
        <w:pStyle w:val="Heading3"/>
      </w:pPr>
      <w:r>
        <w:lastRenderedPageBreak/>
        <w:t>FR-PCS-02: Entity Completeness Weights</w:t>
      </w:r>
    </w:p>
    <w:p w14:paraId="7D19F0B0" w14:textId="77777777" w:rsidR="00D63314" w:rsidRDefault="00D6331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63314" w14:paraId="7C5A4FEA" w14:textId="77777777">
        <w:tc>
          <w:tcPr>
            <w:tcW w:w="4320" w:type="dxa"/>
          </w:tcPr>
          <w:p w14:paraId="673390E3" w14:textId="77777777" w:rsidR="00D63314" w:rsidRDefault="004A6839">
            <w:r>
              <w:t>Field</w:t>
            </w:r>
          </w:p>
        </w:tc>
        <w:tc>
          <w:tcPr>
            <w:tcW w:w="4320" w:type="dxa"/>
          </w:tcPr>
          <w:p w14:paraId="404A4588" w14:textId="77777777" w:rsidR="00D63314" w:rsidRDefault="004A6839">
            <w:r>
              <w:t>Weight</w:t>
            </w:r>
          </w:p>
        </w:tc>
      </w:tr>
      <w:tr w:rsidR="00D63314" w14:paraId="3D0D2AA3" w14:textId="77777777">
        <w:tc>
          <w:tcPr>
            <w:tcW w:w="4320" w:type="dxa"/>
          </w:tcPr>
          <w:p w14:paraId="2FB8B839" w14:textId="77777777" w:rsidR="00D63314" w:rsidRDefault="004A6839">
            <w:r>
              <w:t>nameEn</w:t>
            </w:r>
          </w:p>
        </w:tc>
        <w:tc>
          <w:tcPr>
            <w:tcW w:w="4320" w:type="dxa"/>
          </w:tcPr>
          <w:p w14:paraId="5C80320E" w14:textId="77777777" w:rsidR="00D63314" w:rsidRDefault="004A6839">
            <w:r>
              <w:t>20</w:t>
            </w:r>
          </w:p>
        </w:tc>
      </w:tr>
      <w:tr w:rsidR="00D63314" w14:paraId="14EC4957" w14:textId="77777777">
        <w:tc>
          <w:tcPr>
            <w:tcW w:w="4320" w:type="dxa"/>
          </w:tcPr>
          <w:p w14:paraId="3D298A1A" w14:textId="77777777" w:rsidR="00D63314" w:rsidRDefault="004A6839">
            <w:r>
              <w:t>entityType</w:t>
            </w:r>
          </w:p>
        </w:tc>
        <w:tc>
          <w:tcPr>
            <w:tcW w:w="4320" w:type="dxa"/>
          </w:tcPr>
          <w:p w14:paraId="7DA3EDF2" w14:textId="77777777" w:rsidR="00D63314" w:rsidRDefault="004A6839">
            <w:r>
              <w:t>15</w:t>
            </w:r>
          </w:p>
        </w:tc>
      </w:tr>
      <w:tr w:rsidR="00D63314" w14:paraId="16D8318D" w14:textId="77777777">
        <w:tc>
          <w:tcPr>
            <w:tcW w:w="4320" w:type="dxa"/>
          </w:tcPr>
          <w:p w14:paraId="47C63BC9" w14:textId="77777777" w:rsidR="00D63314" w:rsidRDefault="004A6839">
            <w:r>
              <w:t>country</w:t>
            </w:r>
          </w:p>
        </w:tc>
        <w:tc>
          <w:tcPr>
            <w:tcW w:w="4320" w:type="dxa"/>
          </w:tcPr>
          <w:p w14:paraId="1AF07C2B" w14:textId="77777777" w:rsidR="00D63314" w:rsidRDefault="004A6839">
            <w:r>
              <w:t>15</w:t>
            </w:r>
          </w:p>
        </w:tc>
      </w:tr>
      <w:tr w:rsidR="00D63314" w14:paraId="66269A61" w14:textId="77777777">
        <w:tc>
          <w:tcPr>
            <w:tcW w:w="4320" w:type="dxa"/>
          </w:tcPr>
          <w:p w14:paraId="7EF19CF9" w14:textId="77777777" w:rsidR="00D63314" w:rsidRDefault="004A6839">
            <w:r>
              <w:t>sector</w:t>
            </w:r>
          </w:p>
        </w:tc>
        <w:tc>
          <w:tcPr>
            <w:tcW w:w="4320" w:type="dxa"/>
          </w:tcPr>
          <w:p w14:paraId="162009D9" w14:textId="77777777" w:rsidR="00D63314" w:rsidRDefault="004A6839">
            <w:r>
              <w:t>15</w:t>
            </w:r>
          </w:p>
        </w:tc>
      </w:tr>
      <w:tr w:rsidR="00D63314" w14:paraId="6299F4E4" w14:textId="77777777">
        <w:tc>
          <w:tcPr>
            <w:tcW w:w="4320" w:type="dxa"/>
          </w:tcPr>
          <w:p w14:paraId="71FD5F31" w14:textId="77777777" w:rsidR="00D63314" w:rsidRDefault="004A6839">
            <w:r>
              <w:t>nameAr</w:t>
            </w:r>
          </w:p>
        </w:tc>
        <w:tc>
          <w:tcPr>
            <w:tcW w:w="4320" w:type="dxa"/>
          </w:tcPr>
          <w:p w14:paraId="2039C07B" w14:textId="77777777" w:rsidR="00D63314" w:rsidRDefault="004A6839">
            <w:r>
              <w:t>10</w:t>
            </w:r>
          </w:p>
        </w:tc>
      </w:tr>
      <w:tr w:rsidR="00D63314" w14:paraId="08300119" w14:textId="77777777">
        <w:tc>
          <w:tcPr>
            <w:tcW w:w="4320" w:type="dxa"/>
          </w:tcPr>
          <w:p w14:paraId="4754B03C" w14:textId="77777777" w:rsidR="00D63314" w:rsidRDefault="004A6839">
            <w:r>
              <w:t>registrationId</w:t>
            </w:r>
          </w:p>
        </w:tc>
        <w:tc>
          <w:tcPr>
            <w:tcW w:w="4320" w:type="dxa"/>
          </w:tcPr>
          <w:p w14:paraId="16F9CCBC" w14:textId="77777777" w:rsidR="00D63314" w:rsidRDefault="004A6839">
            <w:r>
              <w:t>10</w:t>
            </w:r>
          </w:p>
        </w:tc>
      </w:tr>
      <w:tr w:rsidR="00D63314" w14:paraId="322C14DD" w14:textId="77777777">
        <w:tc>
          <w:tcPr>
            <w:tcW w:w="4320" w:type="dxa"/>
          </w:tcPr>
          <w:p w14:paraId="34A6C36C" w14:textId="77777777" w:rsidR="00D63314" w:rsidRDefault="004A6839">
            <w:r>
              <w:t>addresses (at least one)</w:t>
            </w:r>
          </w:p>
        </w:tc>
        <w:tc>
          <w:tcPr>
            <w:tcW w:w="4320" w:type="dxa"/>
          </w:tcPr>
          <w:p w14:paraId="7CA3C792" w14:textId="77777777" w:rsidR="00D63314" w:rsidRDefault="004A6839">
            <w:r>
              <w:t>10</w:t>
            </w:r>
          </w:p>
        </w:tc>
      </w:tr>
      <w:tr w:rsidR="00D63314" w14:paraId="1BF93371" w14:textId="77777777">
        <w:tc>
          <w:tcPr>
            <w:tcW w:w="4320" w:type="dxa"/>
          </w:tcPr>
          <w:p w14:paraId="6029409E" w14:textId="77777777" w:rsidR="00D63314" w:rsidRDefault="004A6839">
            <w:r>
              <w:t>contactPoints (at least one)</w:t>
            </w:r>
          </w:p>
        </w:tc>
        <w:tc>
          <w:tcPr>
            <w:tcW w:w="4320" w:type="dxa"/>
          </w:tcPr>
          <w:p w14:paraId="29A0E18A" w14:textId="77777777" w:rsidR="00D63314" w:rsidRDefault="004A6839">
            <w:r>
              <w:t>5</w:t>
            </w:r>
          </w:p>
        </w:tc>
      </w:tr>
      <w:tr w:rsidR="00D63314" w14:paraId="2167CD05" w14:textId="77777777">
        <w:tc>
          <w:tcPr>
            <w:tcW w:w="4320" w:type="dxa"/>
          </w:tcPr>
          <w:p w14:paraId="42373464" w14:textId="77777777" w:rsidR="00D63314" w:rsidRDefault="004A6839">
            <w:r>
              <w:t>**Total**</w:t>
            </w:r>
          </w:p>
        </w:tc>
        <w:tc>
          <w:tcPr>
            <w:tcW w:w="4320" w:type="dxa"/>
          </w:tcPr>
          <w:p w14:paraId="5AE1BEF6" w14:textId="77777777" w:rsidR="00D63314" w:rsidRDefault="004A6839">
            <w:r>
              <w:t>**100**</w:t>
            </w:r>
          </w:p>
        </w:tc>
      </w:tr>
    </w:tbl>
    <w:p w14:paraId="2630F0A4" w14:textId="77777777" w:rsidR="00D63314" w:rsidRDefault="00D63314"/>
    <w:p w14:paraId="3E8C836B" w14:textId="77777777" w:rsidR="00D63314" w:rsidRDefault="004A6839">
      <w:pPr>
        <w:pStyle w:val="Heading3"/>
      </w:pPr>
      <w:r>
        <w:t>FR-PCS-03: Automatic Recalculation</w:t>
      </w:r>
    </w:p>
    <w:p w14:paraId="2F9A706C" w14:textId="77777777" w:rsidR="00D63314" w:rsidRDefault="00D63314"/>
    <w:p w14:paraId="52D79CD3" w14:textId="77777777" w:rsidR="00D63314" w:rsidRDefault="004A6839">
      <w:pPr>
        <w:pStyle w:val="ListBullet"/>
      </w:pPr>
      <w:r>
        <w:t>Completeness is recalculated automatically every time a contact or entity is created or updated.</w:t>
      </w:r>
    </w:p>
    <w:p w14:paraId="34A83055" w14:textId="77777777" w:rsidR="00D63314" w:rsidRDefault="004A6839">
      <w:pPr>
        <w:pStyle w:val="ListBullet"/>
      </w:pPr>
      <w:r>
        <w:t>The score is persisted in the database and displayed on list views, detail pages, and dashboards.</w:t>
      </w:r>
    </w:p>
    <w:p w14:paraId="3352F303" w14:textId="77777777" w:rsidR="00D63314" w:rsidRDefault="00D63314"/>
    <w:p w14:paraId="10419488" w14:textId="77777777" w:rsidR="00D63314" w:rsidRDefault="00D63314"/>
    <w:p w14:paraId="3EEBE219" w14:textId="77777777" w:rsidR="00D63314" w:rsidRDefault="00D63314"/>
    <w:p w14:paraId="7A4DB7DD" w14:textId="77777777" w:rsidR="00D63314" w:rsidRDefault="004A6839">
      <w:pPr>
        <w:pStyle w:val="Heading2"/>
      </w:pPr>
      <w:r>
        <w:t>5.7 Bulk Import (CSV/Excel)</w:t>
      </w:r>
    </w:p>
    <w:p w14:paraId="129390E0" w14:textId="77777777" w:rsidR="00D63314" w:rsidRDefault="00D63314"/>
    <w:p w14:paraId="422990F4" w14:textId="77777777" w:rsidR="00D63314" w:rsidRDefault="004A6839">
      <w:pPr>
        <w:pStyle w:val="Heading3"/>
      </w:pPr>
      <w:r>
        <w:t>FR-IMP-01: Supported Formats</w:t>
      </w:r>
    </w:p>
    <w:p w14:paraId="4FAAC797" w14:textId="77777777" w:rsidR="00D63314" w:rsidRDefault="00D63314"/>
    <w:p w14:paraId="65B7DBB9" w14:textId="77777777" w:rsidR="00D63314" w:rsidRDefault="004A6839">
      <w:pPr>
        <w:pStyle w:val="ListBullet"/>
      </w:pPr>
      <w:r>
        <w:t>CSV files (.csv)</w:t>
      </w:r>
    </w:p>
    <w:p w14:paraId="59752950" w14:textId="77777777" w:rsidR="00D63314" w:rsidRDefault="004A6839">
      <w:pPr>
        <w:pStyle w:val="ListBullet"/>
      </w:pPr>
      <w:r>
        <w:t>Excel files (.xlsx, .xls)</w:t>
      </w:r>
    </w:p>
    <w:p w14:paraId="7EBECB7C" w14:textId="77777777" w:rsidR="00D63314" w:rsidRDefault="004A6839">
      <w:pPr>
        <w:pStyle w:val="ListBullet"/>
      </w:pPr>
      <w:r>
        <w:t>Files are parsed client-side using the `xlsx` library (SheetJS) before being sent to the server API as JSON arrays.</w:t>
      </w:r>
    </w:p>
    <w:p w14:paraId="789143B0" w14:textId="77777777" w:rsidR="00D63314" w:rsidRDefault="004A6839">
      <w:pPr>
        <w:pStyle w:val="ListBullet"/>
      </w:pPr>
      <w:r>
        <w:t>The server receives pre-parsed JSON records and performs validation, field mapping, and entity matching server-side.</w:t>
      </w:r>
    </w:p>
    <w:p w14:paraId="77DEA9A6" w14:textId="77777777" w:rsidR="00D63314" w:rsidRDefault="00D63314"/>
    <w:p w14:paraId="341F491B" w14:textId="77777777" w:rsidR="00D63314" w:rsidRDefault="004A6839">
      <w:pPr>
        <w:pStyle w:val="Heading3"/>
      </w:pPr>
      <w:r>
        <w:t>FR-IMP-02: Contact Import Field Mapping</w:t>
      </w:r>
    </w:p>
    <w:p w14:paraId="2F4457C4" w14:textId="77777777" w:rsidR="00D63314" w:rsidRDefault="00D63314"/>
    <w:p w14:paraId="6BE7D490" w14:textId="77777777" w:rsidR="00D63314" w:rsidRDefault="004A6839">
      <w:r>
        <w:t>The import system accepts the following column name variants (case-sensitive):</w:t>
      </w:r>
    </w:p>
    <w:p w14:paraId="37D29AC3" w14:textId="77777777" w:rsidR="00D63314" w:rsidRDefault="00D6331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63314" w14:paraId="2A752627" w14:textId="77777777">
        <w:tc>
          <w:tcPr>
            <w:tcW w:w="4320" w:type="dxa"/>
          </w:tcPr>
          <w:p w14:paraId="25880DD2" w14:textId="77777777" w:rsidR="00D63314" w:rsidRDefault="004A6839">
            <w:r>
              <w:t>System Field</w:t>
            </w:r>
          </w:p>
        </w:tc>
        <w:tc>
          <w:tcPr>
            <w:tcW w:w="4320" w:type="dxa"/>
          </w:tcPr>
          <w:p w14:paraId="6F87091A" w14:textId="77777777" w:rsidR="00D63314" w:rsidRDefault="004A6839">
            <w:r>
              <w:t>Accepted Column Names</w:t>
            </w:r>
          </w:p>
        </w:tc>
      </w:tr>
      <w:tr w:rsidR="00D63314" w14:paraId="4AFE5EB7" w14:textId="77777777">
        <w:tc>
          <w:tcPr>
            <w:tcW w:w="4320" w:type="dxa"/>
          </w:tcPr>
          <w:p w14:paraId="6B457BCF" w14:textId="77777777" w:rsidR="00D63314" w:rsidRDefault="004A6839">
            <w:r>
              <w:t>firstName</w:t>
            </w:r>
          </w:p>
        </w:tc>
        <w:tc>
          <w:tcPr>
            <w:tcW w:w="4320" w:type="dxa"/>
          </w:tcPr>
          <w:p w14:paraId="63ABA5A4" w14:textId="77777777" w:rsidR="00D63314" w:rsidRDefault="004A6839">
            <w:r>
              <w:t>firstName, first_name, First Name, الاسم الأول</w:t>
            </w:r>
          </w:p>
        </w:tc>
      </w:tr>
      <w:tr w:rsidR="00D63314" w14:paraId="6A4AEC80" w14:textId="77777777">
        <w:tc>
          <w:tcPr>
            <w:tcW w:w="4320" w:type="dxa"/>
          </w:tcPr>
          <w:p w14:paraId="1B848007" w14:textId="77777777" w:rsidR="00D63314" w:rsidRDefault="004A6839">
            <w:r>
              <w:t>lastName</w:t>
            </w:r>
          </w:p>
        </w:tc>
        <w:tc>
          <w:tcPr>
            <w:tcW w:w="4320" w:type="dxa"/>
          </w:tcPr>
          <w:p w14:paraId="45305573" w14:textId="77777777" w:rsidR="00D63314" w:rsidRDefault="004A6839">
            <w:r>
              <w:t>lastName, last_name, Last Name, اسم العائلة</w:t>
            </w:r>
          </w:p>
        </w:tc>
      </w:tr>
      <w:tr w:rsidR="00D63314" w14:paraId="694B314F" w14:textId="77777777">
        <w:tc>
          <w:tcPr>
            <w:tcW w:w="4320" w:type="dxa"/>
          </w:tcPr>
          <w:p w14:paraId="575FCE87" w14:textId="77777777" w:rsidR="00D63314" w:rsidRDefault="004A6839">
            <w:r>
              <w:t>prefix</w:t>
            </w:r>
          </w:p>
        </w:tc>
        <w:tc>
          <w:tcPr>
            <w:tcW w:w="4320" w:type="dxa"/>
          </w:tcPr>
          <w:p w14:paraId="1182FDB1" w14:textId="77777777" w:rsidR="00D63314" w:rsidRDefault="004A6839">
            <w:r>
              <w:t>prefix, Prefix, اللقب</w:t>
            </w:r>
          </w:p>
        </w:tc>
      </w:tr>
      <w:tr w:rsidR="00D63314" w14:paraId="15AA28D4" w14:textId="77777777">
        <w:tc>
          <w:tcPr>
            <w:tcW w:w="4320" w:type="dxa"/>
          </w:tcPr>
          <w:p w14:paraId="04AFA4E1" w14:textId="77777777" w:rsidR="00D63314" w:rsidRDefault="004A6839">
            <w:r>
              <w:t>middleName</w:t>
            </w:r>
          </w:p>
        </w:tc>
        <w:tc>
          <w:tcPr>
            <w:tcW w:w="4320" w:type="dxa"/>
          </w:tcPr>
          <w:p w14:paraId="615504E8" w14:textId="77777777" w:rsidR="00D63314" w:rsidRDefault="004A6839">
            <w:r>
              <w:t>middleName, middle_name, Middle Name, الاسم الأوسط</w:t>
            </w:r>
          </w:p>
        </w:tc>
      </w:tr>
      <w:tr w:rsidR="00D63314" w14:paraId="6B87BBA4" w14:textId="77777777">
        <w:tc>
          <w:tcPr>
            <w:tcW w:w="4320" w:type="dxa"/>
          </w:tcPr>
          <w:p w14:paraId="3BECF9C0" w14:textId="77777777" w:rsidR="00D63314" w:rsidRDefault="004A6839">
            <w:r>
              <w:t>suffix</w:t>
            </w:r>
          </w:p>
        </w:tc>
        <w:tc>
          <w:tcPr>
            <w:tcW w:w="4320" w:type="dxa"/>
          </w:tcPr>
          <w:p w14:paraId="0D35FF17" w14:textId="77777777" w:rsidR="00D63314" w:rsidRDefault="004A6839">
            <w:r>
              <w:t>suffix, Suffix, اللاحقة</w:t>
            </w:r>
          </w:p>
        </w:tc>
      </w:tr>
      <w:tr w:rsidR="00D63314" w14:paraId="43D82BD1" w14:textId="77777777">
        <w:tc>
          <w:tcPr>
            <w:tcW w:w="4320" w:type="dxa"/>
          </w:tcPr>
          <w:p w14:paraId="51367BD0" w14:textId="77777777" w:rsidR="00D63314" w:rsidRDefault="004A6839">
            <w:r>
              <w:t>firstNameAr</w:t>
            </w:r>
          </w:p>
        </w:tc>
        <w:tc>
          <w:tcPr>
            <w:tcW w:w="4320" w:type="dxa"/>
          </w:tcPr>
          <w:p w14:paraId="3238B082" w14:textId="77777777" w:rsidR="00D63314" w:rsidRDefault="004A6839">
            <w:r>
              <w:t>firstNameAr, first_name_ar, First Name (Arabic), الاسم الأول بالعربية</w:t>
            </w:r>
          </w:p>
        </w:tc>
      </w:tr>
      <w:tr w:rsidR="00D63314" w14:paraId="00E9489B" w14:textId="77777777">
        <w:tc>
          <w:tcPr>
            <w:tcW w:w="4320" w:type="dxa"/>
          </w:tcPr>
          <w:p w14:paraId="5715BA6E" w14:textId="77777777" w:rsidR="00D63314" w:rsidRDefault="004A6839">
            <w:r>
              <w:t>lastNameAr</w:t>
            </w:r>
          </w:p>
        </w:tc>
        <w:tc>
          <w:tcPr>
            <w:tcW w:w="4320" w:type="dxa"/>
          </w:tcPr>
          <w:p w14:paraId="779DEF11" w14:textId="77777777" w:rsidR="00D63314" w:rsidRDefault="004A6839">
            <w:r>
              <w:t>lastNameAr, last_name_ar, Last Name (Arabic), اسم العائلة بالعربية</w:t>
            </w:r>
          </w:p>
        </w:tc>
      </w:tr>
      <w:tr w:rsidR="00D63314" w14:paraId="59DA183F" w14:textId="77777777">
        <w:tc>
          <w:tcPr>
            <w:tcW w:w="4320" w:type="dxa"/>
          </w:tcPr>
          <w:p w14:paraId="1093054E" w14:textId="77777777" w:rsidR="00D63314" w:rsidRDefault="004A6839">
            <w:r>
              <w:t>prefixAr</w:t>
            </w:r>
          </w:p>
        </w:tc>
        <w:tc>
          <w:tcPr>
            <w:tcW w:w="4320" w:type="dxa"/>
          </w:tcPr>
          <w:p w14:paraId="733F2E24" w14:textId="77777777" w:rsidR="00D63314" w:rsidRDefault="004A6839">
            <w:r>
              <w:t>prefixAr, prefix_ar, Prefix (Arabic), اللقب بالعربية</w:t>
            </w:r>
          </w:p>
        </w:tc>
      </w:tr>
      <w:tr w:rsidR="00D63314" w14:paraId="38EEF2A2" w14:textId="77777777">
        <w:tc>
          <w:tcPr>
            <w:tcW w:w="4320" w:type="dxa"/>
          </w:tcPr>
          <w:p w14:paraId="1EE1002E" w14:textId="77777777" w:rsidR="00D63314" w:rsidRDefault="004A6839">
            <w:r>
              <w:t>middleNameAr</w:t>
            </w:r>
          </w:p>
        </w:tc>
        <w:tc>
          <w:tcPr>
            <w:tcW w:w="4320" w:type="dxa"/>
          </w:tcPr>
          <w:p w14:paraId="38D0AFA4" w14:textId="77777777" w:rsidR="00D63314" w:rsidRDefault="004A6839">
            <w:r>
              <w:t>middleNameAr, middle_name_ar, Middle Name (Arabic), الاسم الأوسط بالعربية</w:t>
            </w:r>
          </w:p>
        </w:tc>
      </w:tr>
      <w:tr w:rsidR="00D63314" w14:paraId="28833062" w14:textId="77777777">
        <w:tc>
          <w:tcPr>
            <w:tcW w:w="4320" w:type="dxa"/>
          </w:tcPr>
          <w:p w14:paraId="41DEF257" w14:textId="77777777" w:rsidR="00D63314" w:rsidRDefault="004A6839">
            <w:r>
              <w:t>suffixAr</w:t>
            </w:r>
          </w:p>
        </w:tc>
        <w:tc>
          <w:tcPr>
            <w:tcW w:w="4320" w:type="dxa"/>
          </w:tcPr>
          <w:p w14:paraId="2103C401" w14:textId="77777777" w:rsidR="00D63314" w:rsidRDefault="004A6839">
            <w:r>
              <w:t>suffixAr, suffix_ar, Suffix (Arabic), اللاحقة بالعربية</w:t>
            </w:r>
          </w:p>
        </w:tc>
      </w:tr>
      <w:tr w:rsidR="00D63314" w14:paraId="702DE646" w14:textId="77777777">
        <w:tc>
          <w:tcPr>
            <w:tcW w:w="4320" w:type="dxa"/>
          </w:tcPr>
          <w:p w14:paraId="4BE3E728" w14:textId="77777777" w:rsidR="00D63314" w:rsidRDefault="004A6839">
            <w:r>
              <w:t>gender</w:t>
            </w:r>
          </w:p>
        </w:tc>
        <w:tc>
          <w:tcPr>
            <w:tcW w:w="4320" w:type="dxa"/>
          </w:tcPr>
          <w:p w14:paraId="0127D548" w14:textId="77777777" w:rsidR="00D63314" w:rsidRDefault="004A6839">
            <w:r>
              <w:t>gender, Gender, الجنس</w:t>
            </w:r>
          </w:p>
        </w:tc>
      </w:tr>
      <w:tr w:rsidR="00D63314" w14:paraId="46A9C588" w14:textId="77777777">
        <w:tc>
          <w:tcPr>
            <w:tcW w:w="4320" w:type="dxa"/>
          </w:tcPr>
          <w:p w14:paraId="2BE7F156" w14:textId="77777777" w:rsidR="00D63314" w:rsidRDefault="004A6839">
            <w:r>
              <w:t>dateOfBirth</w:t>
            </w:r>
          </w:p>
        </w:tc>
        <w:tc>
          <w:tcPr>
            <w:tcW w:w="4320" w:type="dxa"/>
          </w:tcPr>
          <w:p w14:paraId="7C223074" w14:textId="77777777" w:rsidR="00D63314" w:rsidRDefault="004A6839">
            <w:r>
              <w:t>dateOfBirth, date_of_birth, Date of Birth, تاريخ الميلاد</w:t>
            </w:r>
          </w:p>
        </w:tc>
      </w:tr>
      <w:tr w:rsidR="00D63314" w14:paraId="2E6184CC" w14:textId="77777777">
        <w:tc>
          <w:tcPr>
            <w:tcW w:w="4320" w:type="dxa"/>
          </w:tcPr>
          <w:p w14:paraId="7A0BC1C1" w14:textId="77777777" w:rsidR="00D63314" w:rsidRDefault="004A6839">
            <w:r>
              <w:t>nationality</w:t>
            </w:r>
          </w:p>
        </w:tc>
        <w:tc>
          <w:tcPr>
            <w:tcW w:w="4320" w:type="dxa"/>
          </w:tcPr>
          <w:p w14:paraId="3014F0AA" w14:textId="77777777" w:rsidR="00D63314" w:rsidRDefault="004A6839">
            <w:r>
              <w:t>nationality, Nationality, الجنسية</w:t>
            </w:r>
          </w:p>
        </w:tc>
      </w:tr>
      <w:tr w:rsidR="00D63314" w14:paraId="44C458E8" w14:textId="77777777">
        <w:tc>
          <w:tcPr>
            <w:tcW w:w="4320" w:type="dxa"/>
          </w:tcPr>
          <w:p w14:paraId="6E30542F" w14:textId="77777777" w:rsidR="00D63314" w:rsidRDefault="004A6839">
            <w:r>
              <w:t>nationalId</w:t>
            </w:r>
          </w:p>
        </w:tc>
        <w:tc>
          <w:tcPr>
            <w:tcW w:w="4320" w:type="dxa"/>
          </w:tcPr>
          <w:p w14:paraId="4F1A7341" w14:textId="77777777" w:rsidR="00D63314" w:rsidRDefault="004A6839">
            <w:r>
              <w:t>nationalId, national_id, National ID, الرقم الوطني</w:t>
            </w:r>
          </w:p>
        </w:tc>
      </w:tr>
      <w:tr w:rsidR="00D63314" w14:paraId="6D5A84DC" w14:textId="77777777">
        <w:tc>
          <w:tcPr>
            <w:tcW w:w="4320" w:type="dxa"/>
          </w:tcPr>
          <w:p w14:paraId="3B93A362" w14:textId="77777777" w:rsidR="00D63314" w:rsidRDefault="004A6839">
            <w:r>
              <w:t>contactType</w:t>
            </w:r>
          </w:p>
        </w:tc>
        <w:tc>
          <w:tcPr>
            <w:tcW w:w="4320" w:type="dxa"/>
          </w:tcPr>
          <w:p w14:paraId="29EFBE0B" w14:textId="77777777" w:rsidR="00D63314" w:rsidRDefault="004A6839">
            <w:r>
              <w:t>contactType, contact_type, Contact Type, نوع جهة الاتصال</w:t>
            </w:r>
          </w:p>
        </w:tc>
      </w:tr>
      <w:tr w:rsidR="00D63314" w14:paraId="5E05D603" w14:textId="77777777">
        <w:tc>
          <w:tcPr>
            <w:tcW w:w="4320" w:type="dxa"/>
          </w:tcPr>
          <w:p w14:paraId="44A7D618" w14:textId="77777777" w:rsidR="00D63314" w:rsidRDefault="004A6839">
            <w:r>
              <w:t>currentPosition</w:t>
            </w:r>
          </w:p>
        </w:tc>
        <w:tc>
          <w:tcPr>
            <w:tcW w:w="4320" w:type="dxa"/>
          </w:tcPr>
          <w:p w14:paraId="75CD3F64" w14:textId="77777777" w:rsidR="00D63314" w:rsidRDefault="004A6839">
            <w:r>
              <w:t>currentPosition, current_position, Current Position, المنصب الحالي</w:t>
            </w:r>
          </w:p>
        </w:tc>
      </w:tr>
      <w:tr w:rsidR="00D63314" w14:paraId="3D290F81" w14:textId="77777777">
        <w:tc>
          <w:tcPr>
            <w:tcW w:w="4320" w:type="dxa"/>
          </w:tcPr>
          <w:p w14:paraId="20F02681" w14:textId="77777777" w:rsidR="00D63314" w:rsidRDefault="004A6839">
            <w:r>
              <w:t>currentEntityName</w:t>
            </w:r>
          </w:p>
        </w:tc>
        <w:tc>
          <w:tcPr>
            <w:tcW w:w="4320" w:type="dxa"/>
          </w:tcPr>
          <w:p w14:paraId="3801EE8B" w14:textId="77777777" w:rsidR="00D63314" w:rsidRDefault="004A6839">
            <w:r>
              <w:t>currentEntityName, current_entity_name, Current Entity, الجهة الحالية</w:t>
            </w:r>
          </w:p>
        </w:tc>
      </w:tr>
      <w:tr w:rsidR="00D63314" w14:paraId="126108FD" w14:textId="77777777">
        <w:tc>
          <w:tcPr>
            <w:tcW w:w="4320" w:type="dxa"/>
          </w:tcPr>
          <w:p w14:paraId="6B44ACDD" w14:textId="77777777" w:rsidR="00D63314" w:rsidRDefault="004A6839">
            <w:r>
              <w:t>email</w:t>
            </w:r>
          </w:p>
        </w:tc>
        <w:tc>
          <w:tcPr>
            <w:tcW w:w="4320" w:type="dxa"/>
          </w:tcPr>
          <w:p w14:paraId="44A894CB" w14:textId="77777777" w:rsidR="00D63314" w:rsidRDefault="004A6839">
            <w:r>
              <w:t>email, emails, Email, البريد الإلكتروني</w:t>
            </w:r>
          </w:p>
        </w:tc>
      </w:tr>
      <w:tr w:rsidR="00D63314" w14:paraId="55CF19E8" w14:textId="77777777">
        <w:tc>
          <w:tcPr>
            <w:tcW w:w="4320" w:type="dxa"/>
          </w:tcPr>
          <w:p w14:paraId="2FA29233" w14:textId="77777777" w:rsidR="00D63314" w:rsidRDefault="004A6839">
            <w:r>
              <w:t>phone</w:t>
            </w:r>
          </w:p>
        </w:tc>
        <w:tc>
          <w:tcPr>
            <w:tcW w:w="4320" w:type="dxa"/>
          </w:tcPr>
          <w:p w14:paraId="0ACF8287" w14:textId="77777777" w:rsidR="00D63314" w:rsidRDefault="004A6839">
            <w:r>
              <w:t>phone, phones, Phone, الهاتف</w:t>
            </w:r>
          </w:p>
        </w:tc>
      </w:tr>
    </w:tbl>
    <w:p w14:paraId="0521C136" w14:textId="77777777" w:rsidR="00D63314" w:rsidRDefault="00D63314"/>
    <w:p w14:paraId="7AFDE59E" w14:textId="77777777" w:rsidR="00D63314" w:rsidRDefault="004A6839">
      <w:pPr>
        <w:pStyle w:val="Heading3"/>
      </w:pPr>
      <w:r>
        <w:t>FR-IMP-03: Gender Normalization</w:t>
      </w:r>
    </w:p>
    <w:p w14:paraId="795ED6A8" w14:textId="77777777" w:rsidR="00D63314" w:rsidRDefault="00D6331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63314" w14:paraId="148DF8E1" w14:textId="77777777">
        <w:tc>
          <w:tcPr>
            <w:tcW w:w="4320" w:type="dxa"/>
          </w:tcPr>
          <w:p w14:paraId="465DD967" w14:textId="77777777" w:rsidR="00D63314" w:rsidRDefault="004A6839">
            <w:r>
              <w:t>Input Values</w:t>
            </w:r>
          </w:p>
        </w:tc>
        <w:tc>
          <w:tcPr>
            <w:tcW w:w="4320" w:type="dxa"/>
          </w:tcPr>
          <w:p w14:paraId="196A0D53" w14:textId="77777777" w:rsidR="00D63314" w:rsidRDefault="004A6839">
            <w:r>
              <w:t>Normalized To</w:t>
            </w:r>
          </w:p>
        </w:tc>
      </w:tr>
      <w:tr w:rsidR="00D63314" w14:paraId="51656F30" w14:textId="77777777">
        <w:tc>
          <w:tcPr>
            <w:tcW w:w="4320" w:type="dxa"/>
          </w:tcPr>
          <w:p w14:paraId="25918D68" w14:textId="77777777" w:rsidR="00D63314" w:rsidRDefault="004A6839">
            <w:r>
              <w:t>male, ذكر, m</w:t>
            </w:r>
          </w:p>
        </w:tc>
        <w:tc>
          <w:tcPr>
            <w:tcW w:w="4320" w:type="dxa"/>
          </w:tcPr>
          <w:p w14:paraId="5BEA9510" w14:textId="77777777" w:rsidR="00D63314" w:rsidRDefault="004A6839">
            <w:r>
              <w:t>male</w:t>
            </w:r>
          </w:p>
        </w:tc>
      </w:tr>
      <w:tr w:rsidR="00D63314" w14:paraId="1E245E33" w14:textId="77777777">
        <w:tc>
          <w:tcPr>
            <w:tcW w:w="4320" w:type="dxa"/>
          </w:tcPr>
          <w:p w14:paraId="3B675F40" w14:textId="77777777" w:rsidR="00D63314" w:rsidRDefault="004A6839">
            <w:r>
              <w:t>female, أنثى, f</w:t>
            </w:r>
          </w:p>
        </w:tc>
        <w:tc>
          <w:tcPr>
            <w:tcW w:w="4320" w:type="dxa"/>
          </w:tcPr>
          <w:p w14:paraId="07BDF9CA" w14:textId="77777777" w:rsidR="00D63314" w:rsidRDefault="004A6839">
            <w:r>
              <w:t>female</w:t>
            </w:r>
          </w:p>
        </w:tc>
      </w:tr>
    </w:tbl>
    <w:p w14:paraId="743E9D9F" w14:textId="77777777" w:rsidR="00D63314" w:rsidRDefault="00D63314"/>
    <w:p w14:paraId="2131C776" w14:textId="77777777" w:rsidR="00D63314" w:rsidRDefault="004A6839">
      <w:pPr>
        <w:pStyle w:val="Heading3"/>
      </w:pPr>
      <w:r>
        <w:t>FR-IMP-04: Intelligent Entity Matching</w:t>
      </w:r>
    </w:p>
    <w:p w14:paraId="0DBDC686" w14:textId="77777777" w:rsidR="00D63314" w:rsidRDefault="00D63314"/>
    <w:p w14:paraId="4475AF30" w14:textId="77777777" w:rsidR="00D63314" w:rsidRDefault="004A6839">
      <w:r>
        <w:t>During contact import, the `currentEntityName` value is matched against existing entities:</w:t>
      </w:r>
    </w:p>
    <w:p w14:paraId="71CE9A3A" w14:textId="77777777" w:rsidR="00D63314" w:rsidRDefault="004A6839">
      <w:pPr>
        <w:pStyle w:val="ListNumber"/>
      </w:pPr>
      <w:r>
        <w:lastRenderedPageBreak/>
        <w:t>Compare against `nameEn` (case-insensitive) and `nameAr` (exact match) of all system entities.</w:t>
      </w:r>
    </w:p>
    <w:p w14:paraId="1DFFA273" w14:textId="77777777" w:rsidR="00D63314" w:rsidRDefault="004A6839">
      <w:pPr>
        <w:pStyle w:val="ListNumber"/>
      </w:pPr>
      <w:r>
        <w:t>If a match is found, set `currentEntityId` to the matched entity's ID.</w:t>
      </w:r>
    </w:p>
    <w:p w14:paraId="7307E785" w14:textId="77777777" w:rsidR="00D63314" w:rsidRDefault="004A6839">
      <w:pPr>
        <w:pStyle w:val="ListNumber"/>
      </w:pPr>
      <w:r>
        <w:t>If no match is found, store the value as free text in `currentEntityName`.</w:t>
      </w:r>
    </w:p>
    <w:p w14:paraId="1149E00A" w14:textId="77777777" w:rsidR="00D63314" w:rsidRDefault="00D63314"/>
    <w:p w14:paraId="5A24A9E3" w14:textId="77777777" w:rsidR="00D63314" w:rsidRDefault="004A6839">
      <w:pPr>
        <w:pStyle w:val="Heading3"/>
      </w:pPr>
      <w:r>
        <w:t>FR-IMP-05: Entity Import Field Mapping</w:t>
      </w:r>
    </w:p>
    <w:p w14:paraId="4B964387" w14:textId="77777777" w:rsidR="00D63314" w:rsidRDefault="00D6331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63314" w14:paraId="5FE06CBB" w14:textId="77777777">
        <w:tc>
          <w:tcPr>
            <w:tcW w:w="4320" w:type="dxa"/>
          </w:tcPr>
          <w:p w14:paraId="5EA9789E" w14:textId="77777777" w:rsidR="00D63314" w:rsidRDefault="004A6839">
            <w:r>
              <w:t>System Field</w:t>
            </w:r>
          </w:p>
        </w:tc>
        <w:tc>
          <w:tcPr>
            <w:tcW w:w="4320" w:type="dxa"/>
          </w:tcPr>
          <w:p w14:paraId="268538CA" w14:textId="77777777" w:rsidR="00D63314" w:rsidRDefault="004A6839">
            <w:r>
              <w:t>Accepted Column Names</w:t>
            </w:r>
          </w:p>
        </w:tc>
      </w:tr>
      <w:tr w:rsidR="00D63314" w14:paraId="34F33B54" w14:textId="77777777">
        <w:tc>
          <w:tcPr>
            <w:tcW w:w="4320" w:type="dxa"/>
          </w:tcPr>
          <w:p w14:paraId="3FB8297C" w14:textId="77777777" w:rsidR="00D63314" w:rsidRDefault="004A6839">
            <w:r>
              <w:t>nameEn</w:t>
            </w:r>
          </w:p>
        </w:tc>
        <w:tc>
          <w:tcPr>
            <w:tcW w:w="4320" w:type="dxa"/>
          </w:tcPr>
          <w:p w14:paraId="171C54F0" w14:textId="77777777" w:rsidR="00D63314" w:rsidRDefault="004A6839">
            <w:r>
              <w:t>nameEn, name_en, Name (English), الاسم بالإنجليزية</w:t>
            </w:r>
          </w:p>
        </w:tc>
      </w:tr>
      <w:tr w:rsidR="00D63314" w14:paraId="76E0E756" w14:textId="77777777">
        <w:tc>
          <w:tcPr>
            <w:tcW w:w="4320" w:type="dxa"/>
          </w:tcPr>
          <w:p w14:paraId="7237CB92" w14:textId="77777777" w:rsidR="00D63314" w:rsidRDefault="004A6839">
            <w:r>
              <w:t>nameAr</w:t>
            </w:r>
          </w:p>
        </w:tc>
        <w:tc>
          <w:tcPr>
            <w:tcW w:w="4320" w:type="dxa"/>
          </w:tcPr>
          <w:p w14:paraId="618999DF" w14:textId="77777777" w:rsidR="00D63314" w:rsidRDefault="004A6839">
            <w:r>
              <w:t>nameAr, name_ar, Name (Arabic), الاسم بالعربية</w:t>
            </w:r>
          </w:p>
        </w:tc>
      </w:tr>
      <w:tr w:rsidR="00D63314" w14:paraId="6B1FF118" w14:textId="77777777">
        <w:tc>
          <w:tcPr>
            <w:tcW w:w="4320" w:type="dxa"/>
          </w:tcPr>
          <w:p w14:paraId="2D17BA97" w14:textId="77777777" w:rsidR="00D63314" w:rsidRDefault="004A6839">
            <w:r>
              <w:t>entityType</w:t>
            </w:r>
          </w:p>
        </w:tc>
        <w:tc>
          <w:tcPr>
            <w:tcW w:w="4320" w:type="dxa"/>
          </w:tcPr>
          <w:p w14:paraId="025DFF83" w14:textId="77777777" w:rsidR="00D63314" w:rsidRDefault="004A6839">
            <w:r>
              <w:t>entityType, entity_type, Entity Type, نوع الجهة</w:t>
            </w:r>
          </w:p>
        </w:tc>
      </w:tr>
      <w:tr w:rsidR="00D63314" w14:paraId="7A56B15E" w14:textId="77777777">
        <w:tc>
          <w:tcPr>
            <w:tcW w:w="4320" w:type="dxa"/>
          </w:tcPr>
          <w:p w14:paraId="437121E1" w14:textId="77777777" w:rsidR="00D63314" w:rsidRDefault="004A6839">
            <w:r>
              <w:t>country</w:t>
            </w:r>
          </w:p>
        </w:tc>
        <w:tc>
          <w:tcPr>
            <w:tcW w:w="4320" w:type="dxa"/>
          </w:tcPr>
          <w:p w14:paraId="662D7E64" w14:textId="77777777" w:rsidR="00D63314" w:rsidRDefault="004A6839">
            <w:r>
              <w:t>country, Country, الدولة</w:t>
            </w:r>
          </w:p>
        </w:tc>
      </w:tr>
      <w:tr w:rsidR="00D63314" w14:paraId="44B069C5" w14:textId="77777777">
        <w:tc>
          <w:tcPr>
            <w:tcW w:w="4320" w:type="dxa"/>
          </w:tcPr>
          <w:p w14:paraId="6ADF6AB1" w14:textId="77777777" w:rsidR="00D63314" w:rsidRDefault="004A6839">
            <w:r>
              <w:t>sector</w:t>
            </w:r>
          </w:p>
        </w:tc>
        <w:tc>
          <w:tcPr>
            <w:tcW w:w="4320" w:type="dxa"/>
          </w:tcPr>
          <w:p w14:paraId="180CF8C5" w14:textId="77777777" w:rsidR="00D63314" w:rsidRDefault="004A6839">
            <w:r>
              <w:t>sector, Sector, القطاع</w:t>
            </w:r>
          </w:p>
        </w:tc>
      </w:tr>
    </w:tbl>
    <w:p w14:paraId="3ED679FE" w14:textId="77777777" w:rsidR="00D63314" w:rsidRDefault="00D63314"/>
    <w:p w14:paraId="4512CD6E" w14:textId="77777777" w:rsidR="00D63314" w:rsidRDefault="004A6839">
      <w:pPr>
        <w:pStyle w:val="Heading3"/>
      </w:pPr>
      <w:r>
        <w:t>FR-IMP-06: Import Results</w:t>
      </w:r>
    </w:p>
    <w:p w14:paraId="7D5FCBB9" w14:textId="77777777" w:rsidR="00D63314" w:rsidRDefault="00D63314"/>
    <w:p w14:paraId="5F178572" w14:textId="77777777" w:rsidR="00D63314" w:rsidRDefault="004A6839">
      <w:r>
        <w:t>The import API returns a summary:</w:t>
      </w:r>
    </w:p>
    <w:p w14:paraId="24674F64" w14:textId="77777777" w:rsidR="00D63314" w:rsidRDefault="004A6839">
      <w:pPr>
        <w:pStyle w:val="ListBullet"/>
      </w:pPr>
      <w:r>
        <w:t>Number of records successfully imported</w:t>
      </w:r>
    </w:p>
    <w:p w14:paraId="2A5D752A" w14:textId="77777777" w:rsidR="00D63314" w:rsidRDefault="004A6839">
      <w:pPr>
        <w:pStyle w:val="ListBullet"/>
      </w:pPr>
      <w:r>
        <w:t>List of row-level errors with row number and error description</w:t>
      </w:r>
    </w:p>
    <w:p w14:paraId="5E648AD2" w14:textId="77777777" w:rsidR="00D63314" w:rsidRDefault="004A6839">
      <w:pPr>
        <w:pStyle w:val="ListBullet"/>
      </w:pPr>
      <w:r>
        <w:t>Validation: firstName and lastName required for contacts; nameEn required for entities</w:t>
      </w:r>
    </w:p>
    <w:p w14:paraId="522E8DD4" w14:textId="77777777" w:rsidR="00D63314" w:rsidRDefault="00D63314"/>
    <w:p w14:paraId="5F03DB4D" w14:textId="77777777" w:rsidR="00D63314" w:rsidRDefault="004A6839">
      <w:pPr>
        <w:pStyle w:val="Heading3"/>
      </w:pPr>
      <w:r>
        <w:t>FR-IMP-07: Template Download</w:t>
      </w:r>
    </w:p>
    <w:p w14:paraId="3200F848" w14:textId="77777777" w:rsidR="00D63314" w:rsidRDefault="00D63314"/>
    <w:p w14:paraId="6A41BDCB" w14:textId="77777777" w:rsidR="00D63314" w:rsidRDefault="004A6839">
      <w:r>
        <w:t>The import page provides a downloadable CSV template with all supported column headers pre-filled as a starting point.</w:t>
      </w:r>
    </w:p>
    <w:p w14:paraId="771AF434" w14:textId="77777777" w:rsidR="00D63314" w:rsidRDefault="00D63314"/>
    <w:p w14:paraId="60175877" w14:textId="77777777" w:rsidR="00D63314" w:rsidRDefault="00D63314"/>
    <w:p w14:paraId="7AA9A485" w14:textId="77777777" w:rsidR="00D63314" w:rsidRDefault="00D63314"/>
    <w:p w14:paraId="5919739B" w14:textId="77777777" w:rsidR="00D63314" w:rsidRDefault="004A6839">
      <w:pPr>
        <w:pStyle w:val="Heading2"/>
      </w:pPr>
      <w:r>
        <w:t>5.8 Dashboards &amp; Analytics</w:t>
      </w:r>
    </w:p>
    <w:p w14:paraId="4074F3B9" w14:textId="77777777" w:rsidR="00D63314" w:rsidRDefault="00D63314"/>
    <w:p w14:paraId="61B6E80E" w14:textId="77777777" w:rsidR="00D63314" w:rsidRDefault="004A6839">
      <w:pPr>
        <w:pStyle w:val="Heading3"/>
      </w:pPr>
      <w:r>
        <w:lastRenderedPageBreak/>
        <w:t>FR-DSH-01: Main Dashboard (Overview)</w:t>
      </w:r>
    </w:p>
    <w:p w14:paraId="40F157D9" w14:textId="77777777" w:rsidR="00D63314" w:rsidRDefault="00D63314"/>
    <w:p w14:paraId="05C3F5DB" w14:textId="77777777" w:rsidR="00D63314" w:rsidRDefault="004A6839">
      <w:r>
        <w:t>Displays key summary statistics:</w:t>
      </w:r>
    </w:p>
    <w:p w14:paraId="49BB73C0" w14:textId="77777777" w:rsidR="00D63314" w:rsidRDefault="004A6839">
      <w:pPr>
        <w:pStyle w:val="ListBullet"/>
      </w:pPr>
      <w:r>
        <w:t>Total contacts and entities counts</w:t>
      </w:r>
    </w:p>
    <w:p w14:paraId="3754787F" w14:textId="77777777" w:rsidR="00D63314" w:rsidRDefault="004A6839">
      <w:pPr>
        <w:pStyle w:val="ListBullet"/>
      </w:pPr>
      <w:r>
        <w:t>Active contacts and entities counts</w:t>
      </w:r>
    </w:p>
    <w:p w14:paraId="3E9F819E" w14:textId="77777777" w:rsidR="00D63314" w:rsidRDefault="004A6839">
      <w:pPr>
        <w:pStyle w:val="ListBullet"/>
      </w:pPr>
      <w:r>
        <w:t>Average profile completeness</w:t>
      </w:r>
    </w:p>
    <w:p w14:paraId="083C704E" w14:textId="77777777" w:rsidR="00D63314" w:rsidRDefault="004A6839">
      <w:pPr>
        <w:pStyle w:val="ListBullet"/>
      </w:pPr>
      <w:r>
        <w:t>Pending duplicate candidates</w:t>
      </w:r>
    </w:p>
    <w:p w14:paraId="11AD1504" w14:textId="77777777" w:rsidR="00D63314" w:rsidRDefault="004A6839">
      <w:pPr>
        <w:pStyle w:val="ListBullet"/>
      </w:pPr>
      <w:r>
        <w:t>Recent activity count (last 30 days)</w:t>
      </w:r>
    </w:p>
    <w:p w14:paraId="380BE22A" w14:textId="77777777" w:rsidR="00D63314" w:rsidRDefault="004A6839">
      <w:pPr>
        <w:pStyle w:val="ListBullet"/>
      </w:pPr>
      <w:r>
        <w:t>Contacts by type (pie/bar chart)</w:t>
      </w:r>
    </w:p>
    <w:p w14:paraId="3AF04970" w14:textId="77777777" w:rsidR="00D63314" w:rsidRDefault="004A6839">
      <w:pPr>
        <w:pStyle w:val="ListBullet"/>
      </w:pPr>
      <w:r>
        <w:t>Entities by type (pie/bar chart)</w:t>
      </w:r>
    </w:p>
    <w:p w14:paraId="2F3E21E9" w14:textId="77777777" w:rsidR="00D63314" w:rsidRDefault="00D63314"/>
    <w:p w14:paraId="7DA7A169" w14:textId="77777777" w:rsidR="00D63314" w:rsidRDefault="004A6839">
      <w:pPr>
        <w:pStyle w:val="Heading3"/>
      </w:pPr>
      <w:r>
        <w:t>FR-DSH-02: Executive Dashboard</w:t>
      </w:r>
    </w:p>
    <w:p w14:paraId="22E83B13" w14:textId="77777777" w:rsidR="00D63314" w:rsidRDefault="00D63314"/>
    <w:p w14:paraId="422EFA2E" w14:textId="77777777" w:rsidR="00D63314" w:rsidRDefault="004A6839">
      <w:r>
        <w:t>Provides strategic KPIs for leadership:</w:t>
      </w:r>
    </w:p>
    <w:p w14:paraId="1F408BFB" w14:textId="77777777" w:rsidR="00D63314" w:rsidRDefault="00D6331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63314" w14:paraId="5A6619FC" w14:textId="77777777">
        <w:tc>
          <w:tcPr>
            <w:tcW w:w="4320" w:type="dxa"/>
          </w:tcPr>
          <w:p w14:paraId="0A46EAC9" w14:textId="77777777" w:rsidR="00D63314" w:rsidRDefault="004A6839">
            <w:r>
              <w:t>KPI</w:t>
            </w:r>
          </w:p>
        </w:tc>
        <w:tc>
          <w:tcPr>
            <w:tcW w:w="4320" w:type="dxa"/>
          </w:tcPr>
          <w:p w14:paraId="5DA9E940" w14:textId="77777777" w:rsidR="00D63314" w:rsidRDefault="004A6839">
            <w:r>
              <w:t>Description</w:t>
            </w:r>
          </w:p>
        </w:tc>
      </w:tr>
      <w:tr w:rsidR="00D63314" w14:paraId="4FE2EC98" w14:textId="77777777">
        <w:tc>
          <w:tcPr>
            <w:tcW w:w="4320" w:type="dxa"/>
          </w:tcPr>
          <w:p w14:paraId="19FFBB4E" w14:textId="77777777" w:rsidR="00D63314" w:rsidRDefault="004A6839">
            <w:r>
              <w:t>Total Contacts</w:t>
            </w:r>
          </w:p>
        </w:tc>
        <w:tc>
          <w:tcPr>
            <w:tcW w:w="4320" w:type="dxa"/>
          </w:tcPr>
          <w:p w14:paraId="02C16240" w14:textId="77777777" w:rsidR="00D63314" w:rsidRDefault="004A6839">
            <w:r>
              <w:t>Overall count of contact records</w:t>
            </w:r>
          </w:p>
        </w:tc>
      </w:tr>
      <w:tr w:rsidR="00D63314" w14:paraId="435A60D2" w14:textId="77777777">
        <w:tc>
          <w:tcPr>
            <w:tcW w:w="4320" w:type="dxa"/>
          </w:tcPr>
          <w:p w14:paraId="4F9B57AA" w14:textId="77777777" w:rsidR="00D63314" w:rsidRDefault="004A6839">
            <w:r>
              <w:t>Total Entities</w:t>
            </w:r>
          </w:p>
        </w:tc>
        <w:tc>
          <w:tcPr>
            <w:tcW w:w="4320" w:type="dxa"/>
          </w:tcPr>
          <w:p w14:paraId="157EFA70" w14:textId="77777777" w:rsidR="00D63314" w:rsidRDefault="004A6839">
            <w:r>
              <w:t>Overall count of entity records</w:t>
            </w:r>
          </w:p>
        </w:tc>
      </w:tr>
      <w:tr w:rsidR="00D63314" w14:paraId="4DD9950F" w14:textId="77777777">
        <w:tc>
          <w:tcPr>
            <w:tcW w:w="4320" w:type="dxa"/>
          </w:tcPr>
          <w:p w14:paraId="7D4132B9" w14:textId="77777777" w:rsidR="00D63314" w:rsidRDefault="004A6839">
            <w:r>
              <w:t>Contact Completeness Rate</w:t>
            </w:r>
          </w:p>
        </w:tc>
        <w:tc>
          <w:tcPr>
            <w:tcW w:w="4320" w:type="dxa"/>
          </w:tcPr>
          <w:p w14:paraId="4943ECA0" w14:textId="77777777" w:rsidR="00D63314" w:rsidRDefault="004A6839">
            <w:r>
              <w:t>Average completeness across all contacts</w:t>
            </w:r>
          </w:p>
        </w:tc>
      </w:tr>
      <w:tr w:rsidR="00D63314" w14:paraId="70C05136" w14:textId="77777777">
        <w:tc>
          <w:tcPr>
            <w:tcW w:w="4320" w:type="dxa"/>
          </w:tcPr>
          <w:p w14:paraId="2F383F9C" w14:textId="77777777" w:rsidR="00D63314" w:rsidRDefault="004A6839">
            <w:r>
              <w:t>Entity Completeness Rate</w:t>
            </w:r>
          </w:p>
        </w:tc>
        <w:tc>
          <w:tcPr>
            <w:tcW w:w="4320" w:type="dxa"/>
          </w:tcPr>
          <w:p w14:paraId="1BED1160" w14:textId="77777777" w:rsidR="00D63314" w:rsidRDefault="004A6839">
            <w:r>
              <w:t>Average completeness across all entities</w:t>
            </w:r>
          </w:p>
        </w:tc>
      </w:tr>
      <w:tr w:rsidR="00D63314" w14:paraId="5BE3B1BD" w14:textId="77777777">
        <w:tc>
          <w:tcPr>
            <w:tcW w:w="4320" w:type="dxa"/>
          </w:tcPr>
          <w:p w14:paraId="1CF86D72" w14:textId="77777777" w:rsidR="00D63314" w:rsidRDefault="004A6839">
            <w:r>
              <w:t>Duplicate Risk Index</w:t>
            </w:r>
          </w:p>
        </w:tc>
        <w:tc>
          <w:tcPr>
            <w:tcW w:w="4320" w:type="dxa"/>
          </w:tcPr>
          <w:p w14:paraId="018B6664" w14:textId="77777777" w:rsidR="00D63314" w:rsidRDefault="004A6839">
            <w:r>
              <w:t>Percentage of unresolved duplicates</w:t>
            </w:r>
          </w:p>
        </w:tc>
      </w:tr>
      <w:tr w:rsidR="00D63314" w14:paraId="156C3C32" w14:textId="77777777">
        <w:tc>
          <w:tcPr>
            <w:tcW w:w="4320" w:type="dxa"/>
          </w:tcPr>
          <w:p w14:paraId="49268E55" w14:textId="77777777" w:rsidR="00D63314" w:rsidRDefault="004A6839">
            <w:r>
              <w:t>Top Engaged Entities</w:t>
            </w:r>
          </w:p>
        </w:tc>
        <w:tc>
          <w:tcPr>
            <w:tcW w:w="4320" w:type="dxa"/>
          </w:tcPr>
          <w:p w14:paraId="672F1CAE" w14:textId="77777777" w:rsidR="00D63314" w:rsidRDefault="004A6839">
            <w:r>
              <w:t>Entities with the most contact relationships</w:t>
            </w:r>
          </w:p>
        </w:tc>
      </w:tr>
      <w:tr w:rsidR="00D63314" w14:paraId="0161D01B" w14:textId="77777777">
        <w:tc>
          <w:tcPr>
            <w:tcW w:w="4320" w:type="dxa"/>
          </w:tcPr>
          <w:p w14:paraId="744DFCBD" w14:textId="77777777" w:rsidR="00D63314" w:rsidRDefault="004A6839">
            <w:r>
              <w:t>Contacts by Type</w:t>
            </w:r>
          </w:p>
        </w:tc>
        <w:tc>
          <w:tcPr>
            <w:tcW w:w="4320" w:type="dxa"/>
          </w:tcPr>
          <w:p w14:paraId="6EE5CFCD" w14:textId="77777777" w:rsidR="00D63314" w:rsidRDefault="004A6839">
            <w:r>
              <w:t>Distribution across citizen/employee/external/vip</w:t>
            </w:r>
          </w:p>
        </w:tc>
      </w:tr>
      <w:tr w:rsidR="00D63314" w14:paraId="696028C0" w14:textId="77777777">
        <w:tc>
          <w:tcPr>
            <w:tcW w:w="4320" w:type="dxa"/>
          </w:tcPr>
          <w:p w14:paraId="20794D30" w14:textId="77777777" w:rsidR="00D63314" w:rsidRDefault="004A6839">
            <w:r>
              <w:t>Entities by Type</w:t>
            </w:r>
          </w:p>
        </w:tc>
        <w:tc>
          <w:tcPr>
            <w:tcW w:w="4320" w:type="dxa"/>
          </w:tcPr>
          <w:p w14:paraId="6892F8D0" w14:textId="77777777" w:rsidR="00D63314" w:rsidRDefault="004A6839">
            <w:r>
              <w:t>Distribution across public/semi-govt/private/international/ngo</w:t>
            </w:r>
          </w:p>
        </w:tc>
      </w:tr>
      <w:tr w:rsidR="00D63314" w14:paraId="76B7F246" w14:textId="77777777">
        <w:tc>
          <w:tcPr>
            <w:tcW w:w="4320" w:type="dxa"/>
          </w:tcPr>
          <w:p w14:paraId="29084689" w14:textId="77777777" w:rsidR="00D63314" w:rsidRDefault="004A6839">
            <w:r>
              <w:t>Completeness Distribution</w:t>
            </w:r>
          </w:p>
        </w:tc>
        <w:tc>
          <w:tcPr>
            <w:tcW w:w="4320" w:type="dxa"/>
          </w:tcPr>
          <w:p w14:paraId="3D86C81E" w14:textId="77777777" w:rsidR="00D63314" w:rsidRDefault="004A6839">
            <w:r>
              <w:t>Histogram of completeness scores in ranges</w:t>
            </w:r>
          </w:p>
        </w:tc>
      </w:tr>
    </w:tbl>
    <w:p w14:paraId="09D65D4C" w14:textId="77777777" w:rsidR="00D63314" w:rsidRDefault="00D63314"/>
    <w:p w14:paraId="7FC5D571" w14:textId="77777777" w:rsidR="00D63314" w:rsidRDefault="004A6839">
      <w:pPr>
        <w:pStyle w:val="Heading3"/>
      </w:pPr>
      <w:r>
        <w:t>FR-DSH-03: Governance Dashboard</w:t>
      </w:r>
    </w:p>
    <w:p w14:paraId="639A5007" w14:textId="77777777" w:rsidR="00D63314" w:rsidRDefault="00D63314"/>
    <w:p w14:paraId="31FCFFAD" w14:textId="77777777" w:rsidR="00D63314" w:rsidRDefault="004A6839">
      <w:r>
        <w:t>Supports data stewards in maintaining data quality:</w:t>
      </w:r>
    </w:p>
    <w:p w14:paraId="51E94F3C" w14:textId="77777777" w:rsidR="00D63314" w:rsidRDefault="00D6331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63314" w14:paraId="1A233477" w14:textId="77777777">
        <w:tc>
          <w:tcPr>
            <w:tcW w:w="4320" w:type="dxa"/>
          </w:tcPr>
          <w:p w14:paraId="7E91A442" w14:textId="77777777" w:rsidR="00D63314" w:rsidRDefault="004A6839">
            <w:r>
              <w:t>KPI</w:t>
            </w:r>
          </w:p>
        </w:tc>
        <w:tc>
          <w:tcPr>
            <w:tcW w:w="4320" w:type="dxa"/>
          </w:tcPr>
          <w:p w14:paraId="345774A9" w14:textId="77777777" w:rsidR="00D63314" w:rsidRDefault="004A6839">
            <w:r>
              <w:t>Description</w:t>
            </w:r>
          </w:p>
        </w:tc>
      </w:tr>
      <w:tr w:rsidR="00D63314" w14:paraId="425063E9" w14:textId="77777777">
        <w:tc>
          <w:tcPr>
            <w:tcW w:w="4320" w:type="dxa"/>
          </w:tcPr>
          <w:p w14:paraId="53A06E21" w14:textId="77777777" w:rsidR="00D63314" w:rsidRDefault="004A6839">
            <w:r>
              <w:t>Weak Profiles</w:t>
            </w:r>
          </w:p>
        </w:tc>
        <w:tc>
          <w:tcPr>
            <w:tcW w:w="4320" w:type="dxa"/>
          </w:tcPr>
          <w:p w14:paraId="4CADCAF8" w14:textId="77777777" w:rsidR="00D63314" w:rsidRDefault="004A6839">
            <w:r>
              <w:t>Contacts and entities with completeness below threshold</w:t>
            </w:r>
          </w:p>
        </w:tc>
      </w:tr>
      <w:tr w:rsidR="00D63314" w14:paraId="50527BCB" w14:textId="77777777">
        <w:tc>
          <w:tcPr>
            <w:tcW w:w="4320" w:type="dxa"/>
          </w:tcPr>
          <w:p w14:paraId="2115B6FD" w14:textId="77777777" w:rsidR="00D63314" w:rsidRDefault="004A6839">
            <w:r>
              <w:t>Duplicate Metrics</w:t>
            </w:r>
          </w:p>
        </w:tc>
        <w:tc>
          <w:tcPr>
            <w:tcW w:w="4320" w:type="dxa"/>
          </w:tcPr>
          <w:p w14:paraId="5919DD7A" w14:textId="77777777" w:rsidR="00D63314" w:rsidRDefault="004A6839">
            <w:r>
              <w:t xml:space="preserve">Total, by confidence level, </w:t>
            </w:r>
            <w:r>
              <w:lastRenderedPageBreak/>
              <w:t>pending/resolved, resolution rate</w:t>
            </w:r>
          </w:p>
        </w:tc>
      </w:tr>
      <w:tr w:rsidR="00D63314" w14:paraId="6679E86A" w14:textId="77777777">
        <w:tc>
          <w:tcPr>
            <w:tcW w:w="4320" w:type="dxa"/>
          </w:tcPr>
          <w:p w14:paraId="0763F8DC" w14:textId="77777777" w:rsidR="00D63314" w:rsidRDefault="004A6839">
            <w:r>
              <w:lastRenderedPageBreak/>
              <w:t>Orphan Records</w:t>
            </w:r>
          </w:p>
        </w:tc>
        <w:tc>
          <w:tcPr>
            <w:tcW w:w="4320" w:type="dxa"/>
          </w:tcPr>
          <w:p w14:paraId="214EC8CB" w14:textId="77777777" w:rsidR="00D63314" w:rsidRDefault="004A6839">
            <w:r>
              <w:t>Contacts with no entity relationship; entities with no contacts</w:t>
            </w:r>
          </w:p>
        </w:tc>
      </w:tr>
      <w:tr w:rsidR="00D63314" w14:paraId="0F3C718B" w14:textId="77777777">
        <w:tc>
          <w:tcPr>
            <w:tcW w:w="4320" w:type="dxa"/>
          </w:tcPr>
          <w:p w14:paraId="6DD60E16" w14:textId="77777777" w:rsidR="00D63314" w:rsidRDefault="004A6839">
            <w:r>
              <w:t>Mandatory Field Violations</w:t>
            </w:r>
          </w:p>
        </w:tc>
        <w:tc>
          <w:tcPr>
            <w:tcW w:w="4320" w:type="dxa"/>
          </w:tcPr>
          <w:p w14:paraId="47E74B31" w14:textId="77777777" w:rsidR="00D63314" w:rsidRDefault="004A6839">
            <w:r>
              <w:t>Contacts missing nationality, entity, position; entities missing country, sector</w:t>
            </w:r>
          </w:p>
        </w:tc>
      </w:tr>
      <w:tr w:rsidR="00D63314" w14:paraId="091B513D" w14:textId="77777777">
        <w:tc>
          <w:tcPr>
            <w:tcW w:w="4320" w:type="dxa"/>
          </w:tcPr>
          <w:p w14:paraId="1CDC93B3" w14:textId="77777777" w:rsidR="00D63314" w:rsidRDefault="004A6839">
            <w:r>
              <w:t>VIP Profiles Incomplete</w:t>
            </w:r>
          </w:p>
        </w:tc>
        <w:tc>
          <w:tcPr>
            <w:tcW w:w="4320" w:type="dxa"/>
          </w:tcPr>
          <w:p w14:paraId="551B0854" w14:textId="77777777" w:rsidR="00D63314" w:rsidRDefault="004A6839">
            <w:r>
              <w:t>VIP-type contacts with completeness below 100%, listing missing fields</w:t>
            </w:r>
          </w:p>
        </w:tc>
      </w:tr>
    </w:tbl>
    <w:p w14:paraId="78085903" w14:textId="77777777" w:rsidR="00D63314" w:rsidRDefault="00D63314"/>
    <w:p w14:paraId="734BCFB5" w14:textId="77777777" w:rsidR="00D63314" w:rsidRDefault="004A6839">
      <w:r>
        <w:t>Each metric supports drill-down to see the actual records.</w:t>
      </w:r>
    </w:p>
    <w:p w14:paraId="3E6C4A44" w14:textId="77777777" w:rsidR="00D63314" w:rsidRDefault="00D63314"/>
    <w:p w14:paraId="5B69E1C0" w14:textId="77777777" w:rsidR="00D63314" w:rsidRDefault="004A6839">
      <w:pPr>
        <w:pStyle w:val="Heading3"/>
      </w:pPr>
      <w:r>
        <w:t>FR-DSH-04: Operational Dashboard</w:t>
      </w:r>
    </w:p>
    <w:p w14:paraId="080674CB" w14:textId="77777777" w:rsidR="00D63314" w:rsidRDefault="00D63314"/>
    <w:p w14:paraId="7ABB54C0" w14:textId="77777777" w:rsidR="00D63314" w:rsidRDefault="004A6839">
      <w:r>
        <w:t>Tracks day-to-day operational metrics:</w:t>
      </w:r>
    </w:p>
    <w:p w14:paraId="7FAF551D" w14:textId="77777777" w:rsidR="00D63314" w:rsidRDefault="00D6331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63314" w14:paraId="15E9DB74" w14:textId="77777777">
        <w:tc>
          <w:tcPr>
            <w:tcW w:w="4320" w:type="dxa"/>
          </w:tcPr>
          <w:p w14:paraId="0461340C" w14:textId="77777777" w:rsidR="00D63314" w:rsidRDefault="004A6839">
            <w:r>
              <w:t>KPI</w:t>
            </w:r>
          </w:p>
        </w:tc>
        <w:tc>
          <w:tcPr>
            <w:tcW w:w="4320" w:type="dxa"/>
          </w:tcPr>
          <w:p w14:paraId="2016633D" w14:textId="77777777" w:rsidR="00D63314" w:rsidRDefault="004A6839">
            <w:r>
              <w:t>Description</w:t>
            </w:r>
          </w:p>
        </w:tc>
      </w:tr>
      <w:tr w:rsidR="00D63314" w14:paraId="15802F76" w14:textId="77777777">
        <w:tc>
          <w:tcPr>
            <w:tcW w:w="4320" w:type="dxa"/>
          </w:tcPr>
          <w:p w14:paraId="47949EC6" w14:textId="77777777" w:rsidR="00D63314" w:rsidRDefault="004A6839">
            <w:r>
              <w:t>Active Contacts (30/90/365 days)</w:t>
            </w:r>
          </w:p>
        </w:tc>
        <w:tc>
          <w:tcPr>
            <w:tcW w:w="4320" w:type="dxa"/>
          </w:tcPr>
          <w:p w14:paraId="2B9BDD29" w14:textId="77777777" w:rsidR="00D63314" w:rsidRDefault="004A6839">
            <w:r>
              <w:t>Contacts created or updated within the period</w:t>
            </w:r>
          </w:p>
        </w:tc>
      </w:tr>
      <w:tr w:rsidR="00D63314" w14:paraId="3D1800A7" w14:textId="77777777">
        <w:tc>
          <w:tcPr>
            <w:tcW w:w="4320" w:type="dxa"/>
          </w:tcPr>
          <w:p w14:paraId="71A972DE" w14:textId="77777777" w:rsidR="00D63314" w:rsidRDefault="004A6839">
            <w:r>
              <w:t>Active Entities (30/90 days)</w:t>
            </w:r>
          </w:p>
        </w:tc>
        <w:tc>
          <w:tcPr>
            <w:tcW w:w="4320" w:type="dxa"/>
          </w:tcPr>
          <w:p w14:paraId="0CA8A6E9" w14:textId="77777777" w:rsidR="00D63314" w:rsidRDefault="004A6839">
            <w:r>
              <w:t>Entities created or updated within the period</w:t>
            </w:r>
          </w:p>
        </w:tc>
      </w:tr>
      <w:tr w:rsidR="00D63314" w14:paraId="5157E7C3" w14:textId="77777777">
        <w:tc>
          <w:tcPr>
            <w:tcW w:w="4320" w:type="dxa"/>
          </w:tcPr>
          <w:p w14:paraId="5CDDCF7F" w14:textId="77777777" w:rsidR="00D63314" w:rsidRDefault="004A6839">
            <w:r>
              <w:t>Recently Created Records</w:t>
            </w:r>
          </w:p>
        </w:tc>
        <w:tc>
          <w:tcPr>
            <w:tcW w:w="4320" w:type="dxa"/>
          </w:tcPr>
          <w:p w14:paraId="446E2A41" w14:textId="77777777" w:rsidR="00D63314" w:rsidRDefault="004A6839">
            <w:r>
              <w:t>New contacts and entities count</w:t>
            </w:r>
          </w:p>
        </w:tc>
      </w:tr>
      <w:tr w:rsidR="00D63314" w14:paraId="2F52F198" w14:textId="77777777">
        <w:tc>
          <w:tcPr>
            <w:tcW w:w="4320" w:type="dxa"/>
          </w:tcPr>
          <w:p w14:paraId="3463101D" w14:textId="77777777" w:rsidR="00D63314" w:rsidRDefault="004A6839">
            <w:r>
              <w:t>Contacts with Multiple Entities</w:t>
            </w:r>
          </w:p>
        </w:tc>
        <w:tc>
          <w:tcPr>
            <w:tcW w:w="4320" w:type="dxa"/>
          </w:tcPr>
          <w:p w14:paraId="576DEE11" w14:textId="77777777" w:rsidR="00D63314" w:rsidRDefault="004A6839">
            <w:r>
              <w:t>Count of contacts linked to more than one entity</w:t>
            </w:r>
          </w:p>
        </w:tc>
      </w:tr>
      <w:tr w:rsidR="00D63314" w14:paraId="3BD4E213" w14:textId="77777777">
        <w:tc>
          <w:tcPr>
            <w:tcW w:w="4320" w:type="dxa"/>
          </w:tcPr>
          <w:p w14:paraId="1C0B31E2" w14:textId="77777777" w:rsidR="00D63314" w:rsidRDefault="004A6839">
            <w:r>
              <w:t>Average Entities per Contact</w:t>
            </w:r>
          </w:p>
        </w:tc>
        <w:tc>
          <w:tcPr>
            <w:tcW w:w="4320" w:type="dxa"/>
          </w:tcPr>
          <w:p w14:paraId="74856086" w14:textId="77777777" w:rsidR="00D63314" w:rsidRDefault="004A6839">
            <w:r>
              <w:t>Mean number of entity relationships per contact</w:t>
            </w:r>
          </w:p>
        </w:tc>
      </w:tr>
      <w:tr w:rsidR="00D63314" w14:paraId="1319F146" w14:textId="77777777">
        <w:tc>
          <w:tcPr>
            <w:tcW w:w="4320" w:type="dxa"/>
          </w:tcPr>
          <w:p w14:paraId="70F1D43B" w14:textId="77777777" w:rsidR="00D63314" w:rsidRDefault="004A6839">
            <w:r>
              <w:t>Most Active Contacts</w:t>
            </w:r>
          </w:p>
        </w:tc>
        <w:tc>
          <w:tcPr>
            <w:tcW w:w="4320" w:type="dxa"/>
          </w:tcPr>
          <w:p w14:paraId="0867D9C4" w14:textId="77777777" w:rsidR="00D63314" w:rsidRDefault="004A6839">
            <w:r>
              <w:t>Contacts with the highest number of entity relationships</w:t>
            </w:r>
          </w:p>
        </w:tc>
      </w:tr>
      <w:tr w:rsidR="00D63314" w14:paraId="3540CBF4" w14:textId="77777777">
        <w:tc>
          <w:tcPr>
            <w:tcW w:w="4320" w:type="dxa"/>
          </w:tcPr>
          <w:p w14:paraId="6549BF54" w14:textId="77777777" w:rsidR="00D63314" w:rsidRDefault="004A6839">
            <w:r>
              <w:t>Recently Inactive Contacts</w:t>
            </w:r>
          </w:p>
        </w:tc>
        <w:tc>
          <w:tcPr>
            <w:tcW w:w="4320" w:type="dxa"/>
          </w:tcPr>
          <w:p w14:paraId="593DDC7F" w14:textId="77777777" w:rsidR="00D63314" w:rsidRDefault="004A6839">
            <w:r>
              <w:t>Contacts not updated in 90+ days</w:t>
            </w:r>
          </w:p>
        </w:tc>
      </w:tr>
    </w:tbl>
    <w:p w14:paraId="11DD24FD" w14:textId="77777777" w:rsidR="00D63314" w:rsidRDefault="00D63314"/>
    <w:p w14:paraId="6BE0AD1D" w14:textId="77777777" w:rsidR="00D63314" w:rsidRDefault="004A6839">
      <w:pPr>
        <w:pStyle w:val="Heading3"/>
      </w:pPr>
      <w:r>
        <w:t>FR-DSH-05: Analytics Page</w:t>
      </w:r>
    </w:p>
    <w:p w14:paraId="255E1C03" w14:textId="77777777" w:rsidR="00D63314" w:rsidRDefault="00D63314"/>
    <w:p w14:paraId="266556EA" w14:textId="77777777" w:rsidR="00D63314" w:rsidRDefault="004A6839">
      <w:r>
        <w:t>Provides visual analytics with charts:</w:t>
      </w:r>
    </w:p>
    <w:p w14:paraId="18C40ED9" w14:textId="77777777" w:rsidR="00D63314" w:rsidRDefault="004A6839">
      <w:pPr>
        <w:pStyle w:val="ListBullet"/>
      </w:pPr>
      <w:r>
        <w:t>Contact distribution by type (pie chart)</w:t>
      </w:r>
    </w:p>
    <w:p w14:paraId="347A6B62" w14:textId="77777777" w:rsidR="00D63314" w:rsidRDefault="004A6839">
      <w:pPr>
        <w:pStyle w:val="ListBullet"/>
      </w:pPr>
      <w:r>
        <w:t>Entity distribution by type (pie chart)</w:t>
      </w:r>
    </w:p>
    <w:p w14:paraId="57764C31" w14:textId="77777777" w:rsidR="00D63314" w:rsidRDefault="004A6839">
      <w:pPr>
        <w:pStyle w:val="ListBullet"/>
      </w:pPr>
      <w:r>
        <w:t>Profile completeness distribution (bar chart)</w:t>
      </w:r>
    </w:p>
    <w:p w14:paraId="7055D97A" w14:textId="77777777" w:rsidR="00D63314" w:rsidRDefault="004A6839">
      <w:pPr>
        <w:pStyle w:val="ListBullet"/>
      </w:pPr>
      <w:r>
        <w:t>Activity trends over time</w:t>
      </w:r>
    </w:p>
    <w:p w14:paraId="288509D1" w14:textId="77777777" w:rsidR="00D63314" w:rsidRDefault="00D63314"/>
    <w:p w14:paraId="12D6715E" w14:textId="77777777" w:rsidR="00D63314" w:rsidRDefault="00D63314"/>
    <w:p w14:paraId="47C7DFD7" w14:textId="77777777" w:rsidR="00D63314" w:rsidRDefault="00D63314"/>
    <w:p w14:paraId="59E319E3" w14:textId="77777777" w:rsidR="00D63314" w:rsidRDefault="004A6839">
      <w:pPr>
        <w:pStyle w:val="Heading2"/>
      </w:pPr>
      <w:r>
        <w:t>5.9 Audit Logging</w:t>
      </w:r>
    </w:p>
    <w:p w14:paraId="7865110C" w14:textId="77777777" w:rsidR="00D63314" w:rsidRDefault="00D63314"/>
    <w:p w14:paraId="584BF5AA" w14:textId="77777777" w:rsidR="00D63314" w:rsidRDefault="004A6839">
      <w:pPr>
        <w:pStyle w:val="Heading3"/>
      </w:pPr>
      <w:r>
        <w:t>FR-AUD-01: Audit Log Structure</w:t>
      </w:r>
    </w:p>
    <w:p w14:paraId="751C61C8" w14:textId="77777777" w:rsidR="00D63314" w:rsidRDefault="00D6331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63314" w14:paraId="453FD355" w14:textId="77777777">
        <w:tc>
          <w:tcPr>
            <w:tcW w:w="2880" w:type="dxa"/>
          </w:tcPr>
          <w:p w14:paraId="5CE02C7E" w14:textId="77777777" w:rsidR="00D63314" w:rsidRDefault="004A6839">
            <w:r>
              <w:t>Field</w:t>
            </w:r>
          </w:p>
        </w:tc>
        <w:tc>
          <w:tcPr>
            <w:tcW w:w="2880" w:type="dxa"/>
          </w:tcPr>
          <w:p w14:paraId="1F17BAE9" w14:textId="77777777" w:rsidR="00D63314" w:rsidRDefault="004A6839">
            <w:r>
              <w:t>Type</w:t>
            </w:r>
          </w:p>
        </w:tc>
        <w:tc>
          <w:tcPr>
            <w:tcW w:w="2880" w:type="dxa"/>
          </w:tcPr>
          <w:p w14:paraId="6C6A4E04" w14:textId="77777777" w:rsidR="00D63314" w:rsidRDefault="004A6839">
            <w:r>
              <w:t>Description</w:t>
            </w:r>
          </w:p>
        </w:tc>
      </w:tr>
      <w:tr w:rsidR="00D63314" w14:paraId="25C1DD94" w14:textId="77777777">
        <w:tc>
          <w:tcPr>
            <w:tcW w:w="2880" w:type="dxa"/>
          </w:tcPr>
          <w:p w14:paraId="3C9B42AA" w14:textId="77777777" w:rsidR="00D63314" w:rsidRDefault="004A6839">
            <w:r>
              <w:t>id</w:t>
            </w:r>
          </w:p>
        </w:tc>
        <w:tc>
          <w:tcPr>
            <w:tcW w:w="2880" w:type="dxa"/>
          </w:tcPr>
          <w:p w14:paraId="2B5944FB" w14:textId="77777777" w:rsidR="00D63314" w:rsidRDefault="004A6839">
            <w:r>
              <w:t>UUID</w:t>
            </w:r>
          </w:p>
        </w:tc>
        <w:tc>
          <w:tcPr>
            <w:tcW w:w="2880" w:type="dxa"/>
          </w:tcPr>
          <w:p w14:paraId="1AB82721" w14:textId="77777777" w:rsidR="00D63314" w:rsidRDefault="004A6839">
            <w:r>
              <w:t>System-generated identifier</w:t>
            </w:r>
          </w:p>
        </w:tc>
      </w:tr>
      <w:tr w:rsidR="00D63314" w14:paraId="68C29A6C" w14:textId="77777777">
        <w:tc>
          <w:tcPr>
            <w:tcW w:w="2880" w:type="dxa"/>
          </w:tcPr>
          <w:p w14:paraId="195E4046" w14:textId="77777777" w:rsidR="00D63314" w:rsidRDefault="004A6839">
            <w:r>
              <w:t>entityType</w:t>
            </w:r>
          </w:p>
        </w:tc>
        <w:tc>
          <w:tcPr>
            <w:tcW w:w="2880" w:type="dxa"/>
          </w:tcPr>
          <w:p w14:paraId="4FD4782C" w14:textId="77777777" w:rsidR="00D63314" w:rsidRDefault="004A6839">
            <w:r>
              <w:t>Text</w:t>
            </w:r>
          </w:p>
        </w:tc>
        <w:tc>
          <w:tcPr>
            <w:tcW w:w="2880" w:type="dxa"/>
          </w:tcPr>
          <w:p w14:paraId="25131969" w14:textId="77777777" w:rsidR="00D63314" w:rsidRDefault="004A6839">
            <w:r>
              <w:t>"contact" or "entity"</w:t>
            </w:r>
          </w:p>
        </w:tc>
      </w:tr>
      <w:tr w:rsidR="00D63314" w14:paraId="3EB35DE2" w14:textId="77777777">
        <w:tc>
          <w:tcPr>
            <w:tcW w:w="2880" w:type="dxa"/>
          </w:tcPr>
          <w:p w14:paraId="0CAB13CE" w14:textId="77777777" w:rsidR="00D63314" w:rsidRDefault="004A6839">
            <w:r>
              <w:t>entityId</w:t>
            </w:r>
          </w:p>
        </w:tc>
        <w:tc>
          <w:tcPr>
            <w:tcW w:w="2880" w:type="dxa"/>
          </w:tcPr>
          <w:p w14:paraId="1A236EE6" w14:textId="77777777" w:rsidR="00D63314" w:rsidRDefault="004A6839">
            <w:r>
              <w:t>UUID</w:t>
            </w:r>
          </w:p>
        </w:tc>
        <w:tc>
          <w:tcPr>
            <w:tcW w:w="2880" w:type="dxa"/>
          </w:tcPr>
          <w:p w14:paraId="5C6235B6" w14:textId="77777777" w:rsidR="00D63314" w:rsidRDefault="004A6839">
            <w:r>
              <w:t>ID of the affected record</w:t>
            </w:r>
          </w:p>
        </w:tc>
      </w:tr>
      <w:tr w:rsidR="00D63314" w14:paraId="7E26A297" w14:textId="77777777">
        <w:tc>
          <w:tcPr>
            <w:tcW w:w="2880" w:type="dxa"/>
          </w:tcPr>
          <w:p w14:paraId="02258DFB" w14:textId="77777777" w:rsidR="00D63314" w:rsidRDefault="004A6839">
            <w:r>
              <w:t>action</w:t>
            </w:r>
          </w:p>
        </w:tc>
        <w:tc>
          <w:tcPr>
            <w:tcW w:w="2880" w:type="dxa"/>
          </w:tcPr>
          <w:p w14:paraId="75C498B8" w14:textId="77777777" w:rsidR="00D63314" w:rsidRDefault="004A6839">
            <w:r>
              <w:t>Enum</w:t>
            </w:r>
          </w:p>
        </w:tc>
        <w:tc>
          <w:tcPr>
            <w:tcW w:w="2880" w:type="dxa"/>
          </w:tcPr>
          <w:p w14:paraId="1223B014" w14:textId="77777777" w:rsidR="00D63314" w:rsidRDefault="004A6839">
            <w:r>
              <w:t>create, update, delete, or merge</w:t>
            </w:r>
          </w:p>
        </w:tc>
      </w:tr>
      <w:tr w:rsidR="00D63314" w14:paraId="22D7EF14" w14:textId="77777777">
        <w:tc>
          <w:tcPr>
            <w:tcW w:w="2880" w:type="dxa"/>
          </w:tcPr>
          <w:p w14:paraId="2B3864F5" w14:textId="77777777" w:rsidR="00D63314" w:rsidRDefault="004A6839">
            <w:r>
              <w:t>changes</w:t>
            </w:r>
          </w:p>
        </w:tc>
        <w:tc>
          <w:tcPr>
            <w:tcW w:w="2880" w:type="dxa"/>
          </w:tcPr>
          <w:p w14:paraId="2D85C646" w14:textId="77777777" w:rsidR="00D63314" w:rsidRDefault="004A6839">
            <w:r>
              <w:t>JSON</w:t>
            </w:r>
          </w:p>
        </w:tc>
        <w:tc>
          <w:tcPr>
            <w:tcW w:w="2880" w:type="dxa"/>
          </w:tcPr>
          <w:p w14:paraId="001438E9" w14:textId="77777777" w:rsidR="00D63314" w:rsidRDefault="004A6839">
            <w:r>
              <w:t>Snapshot of the changed data</w:t>
            </w:r>
          </w:p>
        </w:tc>
      </w:tr>
      <w:tr w:rsidR="00D63314" w14:paraId="290AEA6C" w14:textId="77777777">
        <w:tc>
          <w:tcPr>
            <w:tcW w:w="2880" w:type="dxa"/>
          </w:tcPr>
          <w:p w14:paraId="50FBA117" w14:textId="77777777" w:rsidR="00D63314" w:rsidRDefault="004A6839">
            <w:r>
              <w:t>performedBy</w:t>
            </w:r>
          </w:p>
        </w:tc>
        <w:tc>
          <w:tcPr>
            <w:tcW w:w="2880" w:type="dxa"/>
          </w:tcPr>
          <w:p w14:paraId="605FDA20" w14:textId="77777777" w:rsidR="00D63314" w:rsidRDefault="004A6839">
            <w:r>
              <w:t>UUID</w:t>
            </w:r>
          </w:p>
        </w:tc>
        <w:tc>
          <w:tcPr>
            <w:tcW w:w="2880" w:type="dxa"/>
          </w:tcPr>
          <w:p w14:paraId="583FF79B" w14:textId="77777777" w:rsidR="00D63314" w:rsidRDefault="004A6839">
            <w:r>
              <w:t>User who performed the action (future use)</w:t>
            </w:r>
          </w:p>
        </w:tc>
      </w:tr>
      <w:tr w:rsidR="00D63314" w14:paraId="6FF1F108" w14:textId="77777777">
        <w:tc>
          <w:tcPr>
            <w:tcW w:w="2880" w:type="dxa"/>
          </w:tcPr>
          <w:p w14:paraId="22D00767" w14:textId="77777777" w:rsidR="00D63314" w:rsidRDefault="004A6839">
            <w:r>
              <w:t>createdAt</w:t>
            </w:r>
          </w:p>
        </w:tc>
        <w:tc>
          <w:tcPr>
            <w:tcW w:w="2880" w:type="dxa"/>
          </w:tcPr>
          <w:p w14:paraId="21B8CFEA" w14:textId="77777777" w:rsidR="00D63314" w:rsidRDefault="004A6839">
            <w:r>
              <w:t>Timestamp</w:t>
            </w:r>
          </w:p>
        </w:tc>
        <w:tc>
          <w:tcPr>
            <w:tcW w:w="2880" w:type="dxa"/>
          </w:tcPr>
          <w:p w14:paraId="4A0D0126" w14:textId="77777777" w:rsidR="00D63314" w:rsidRDefault="004A6839">
            <w:r>
              <w:t>When the action occurred</w:t>
            </w:r>
          </w:p>
        </w:tc>
      </w:tr>
    </w:tbl>
    <w:p w14:paraId="2FB8C521" w14:textId="77777777" w:rsidR="00D63314" w:rsidRDefault="00D63314"/>
    <w:p w14:paraId="5E6F5B54" w14:textId="77777777" w:rsidR="00D63314" w:rsidRDefault="004A6839">
      <w:pPr>
        <w:pStyle w:val="Heading3"/>
      </w:pPr>
      <w:r>
        <w:t>FR-AUD-02: Logged Operations</w:t>
      </w:r>
    </w:p>
    <w:p w14:paraId="710F8545" w14:textId="77777777" w:rsidR="00D63314" w:rsidRDefault="00D63314"/>
    <w:p w14:paraId="7B78AD83" w14:textId="77777777" w:rsidR="00D63314" w:rsidRDefault="004A6839">
      <w:r>
        <w:t>The following operations generate an audit log entry:</w:t>
      </w:r>
    </w:p>
    <w:p w14:paraId="5FA567C2" w14:textId="77777777" w:rsidR="00D63314" w:rsidRDefault="004A6839">
      <w:pPr>
        <w:pStyle w:val="ListBullet"/>
      </w:pPr>
      <w:r>
        <w:t>Contact created, updated, or deleted</w:t>
      </w:r>
    </w:p>
    <w:p w14:paraId="678A7057" w14:textId="77777777" w:rsidR="00D63314" w:rsidRDefault="004A6839">
      <w:pPr>
        <w:pStyle w:val="ListBullet"/>
      </w:pPr>
      <w:r>
        <w:t>Entity created, updated, or deleted</w:t>
      </w:r>
    </w:p>
    <w:p w14:paraId="4504A4E7" w14:textId="77777777" w:rsidR="00D63314" w:rsidRDefault="00D63314"/>
    <w:p w14:paraId="5E370FF4" w14:textId="77777777" w:rsidR="00D63314" w:rsidRDefault="004A6839">
      <w:r>
        <w:t>Note: Merge and dismiss operations on duplicate candidates update the candidate status but do not currently generate separate audit log entries. This is planned for a future enhancement.</w:t>
      </w:r>
    </w:p>
    <w:p w14:paraId="016BDBE9" w14:textId="77777777" w:rsidR="00D63314" w:rsidRDefault="00D63314"/>
    <w:p w14:paraId="21E02C13" w14:textId="77777777" w:rsidR="00D63314" w:rsidRDefault="00D63314"/>
    <w:p w14:paraId="300791BF" w14:textId="77777777" w:rsidR="00D63314" w:rsidRDefault="00D63314"/>
    <w:p w14:paraId="2D6F1E3F" w14:textId="77777777" w:rsidR="00D63314" w:rsidRDefault="004A6839">
      <w:pPr>
        <w:pStyle w:val="Heading2"/>
      </w:pPr>
      <w:r>
        <w:t>5.10 Bilingual Support (Arabic/English)</w:t>
      </w:r>
    </w:p>
    <w:p w14:paraId="1AE82E85" w14:textId="77777777" w:rsidR="00D63314" w:rsidRDefault="00D63314"/>
    <w:p w14:paraId="584D550E" w14:textId="77777777" w:rsidR="00D63314" w:rsidRDefault="004A6839">
      <w:pPr>
        <w:pStyle w:val="Heading3"/>
      </w:pPr>
      <w:r>
        <w:t>FR-I18N-01: UI Language Toggle</w:t>
      </w:r>
    </w:p>
    <w:p w14:paraId="29C4ED24" w14:textId="77777777" w:rsidR="00D63314" w:rsidRDefault="00D63314"/>
    <w:p w14:paraId="02CA4138" w14:textId="77777777" w:rsidR="00D63314" w:rsidRDefault="004A6839">
      <w:pPr>
        <w:pStyle w:val="ListBullet"/>
      </w:pPr>
      <w:r>
        <w:t>The application supports switching between English and Arabic at runtime.</w:t>
      </w:r>
    </w:p>
    <w:p w14:paraId="2434AB3B" w14:textId="77777777" w:rsidR="00D63314" w:rsidRDefault="004A6839">
      <w:pPr>
        <w:pStyle w:val="ListBullet"/>
      </w:pPr>
      <w:r>
        <w:lastRenderedPageBreak/>
        <w:t>All navigation labels, page titles, form labels, buttons, tooltips, and system messages are translated.</w:t>
      </w:r>
    </w:p>
    <w:p w14:paraId="1399BE85" w14:textId="77777777" w:rsidR="00D63314" w:rsidRDefault="004A6839">
      <w:pPr>
        <w:pStyle w:val="ListBullet"/>
      </w:pPr>
      <w:r>
        <w:t>Translation files are maintained in `client/src/locales/en.json` and `client/src/locales/ar.json`.</w:t>
      </w:r>
    </w:p>
    <w:p w14:paraId="0C2EB4C2" w14:textId="77777777" w:rsidR="00D63314" w:rsidRDefault="00D63314"/>
    <w:p w14:paraId="76D9320B" w14:textId="77777777" w:rsidR="00D63314" w:rsidRDefault="004A6839">
      <w:pPr>
        <w:pStyle w:val="Heading3"/>
      </w:pPr>
      <w:r>
        <w:t>FR-I18N-02: RTL Layout</w:t>
      </w:r>
    </w:p>
    <w:p w14:paraId="0561B959" w14:textId="77777777" w:rsidR="00D63314" w:rsidRDefault="00D63314"/>
    <w:p w14:paraId="11104DCC" w14:textId="77777777" w:rsidR="00D63314" w:rsidRDefault="004A6839">
      <w:pPr>
        <w:pStyle w:val="ListBullet"/>
      </w:pPr>
      <w:r>
        <w:t>When Arabic is selected, the entire application layout switches to right-to-left (RTL).</w:t>
      </w:r>
    </w:p>
    <w:p w14:paraId="39854302" w14:textId="77777777" w:rsidR="00D63314" w:rsidRDefault="004A6839">
      <w:pPr>
        <w:pStyle w:val="ListBullet"/>
      </w:pPr>
      <w:r>
        <w:t>Arabic text input fields use `dir="rtl"` for correct text entry direction.</w:t>
      </w:r>
    </w:p>
    <w:p w14:paraId="48686A89" w14:textId="77777777" w:rsidR="00D63314" w:rsidRDefault="004A6839">
      <w:pPr>
        <w:pStyle w:val="ListBullet"/>
      </w:pPr>
      <w:r>
        <w:t>CSS utilities ensure proper bidirectional layout for all components.</w:t>
      </w:r>
    </w:p>
    <w:p w14:paraId="68CBD632" w14:textId="77777777" w:rsidR="00D63314" w:rsidRDefault="00D63314"/>
    <w:p w14:paraId="6EE5207E" w14:textId="77777777" w:rsidR="00D63314" w:rsidRDefault="004A6839">
      <w:pPr>
        <w:pStyle w:val="Heading3"/>
      </w:pPr>
      <w:r>
        <w:t>FR-I18N-03: Bilingual Data Fields</w:t>
      </w:r>
    </w:p>
    <w:p w14:paraId="671C63ED" w14:textId="77777777" w:rsidR="00D63314" w:rsidRDefault="00D63314"/>
    <w:p w14:paraId="47327980" w14:textId="77777777" w:rsidR="00D63314" w:rsidRDefault="004A6839">
      <w:pPr>
        <w:pStyle w:val="ListBullet"/>
      </w:pPr>
      <w:r>
        <w:t>Contact names are stored in separate English and Arabic fields (not combined).</w:t>
      </w:r>
    </w:p>
    <w:p w14:paraId="766C0DBF" w14:textId="77777777" w:rsidR="00D63314" w:rsidRDefault="004A6839">
      <w:pPr>
        <w:pStyle w:val="ListBullet"/>
      </w:pPr>
      <w:r>
        <w:t>Entity names are stored in separate `nameEn` and `nameAr` fields.</w:t>
      </w:r>
    </w:p>
    <w:p w14:paraId="2A5847F5" w14:textId="77777777" w:rsidR="00D63314" w:rsidRDefault="004A6839">
      <w:pPr>
        <w:pStyle w:val="ListBullet"/>
      </w:pPr>
      <w:r>
        <w:t>Display: English name is shown as the primary name; Arabic name is shown below it (when populated) with RTL direction.</w:t>
      </w:r>
    </w:p>
    <w:p w14:paraId="17CD4751" w14:textId="77777777" w:rsidR="00D63314" w:rsidRDefault="004A6839">
      <w:pPr>
        <w:pStyle w:val="ListBullet"/>
      </w:pPr>
      <w:r>
        <w:t>Search operates across both languages simultaneously.</w:t>
      </w:r>
    </w:p>
    <w:p w14:paraId="3935A294" w14:textId="77777777" w:rsidR="00D63314" w:rsidRDefault="00D63314"/>
    <w:p w14:paraId="59AACB6D" w14:textId="77777777" w:rsidR="00D63314" w:rsidRDefault="004A6839">
      <w:pPr>
        <w:pStyle w:val="Heading3"/>
      </w:pPr>
      <w:r>
        <w:t>FR-I18N-04: Language Selection</w:t>
      </w:r>
    </w:p>
    <w:p w14:paraId="084AEF44" w14:textId="77777777" w:rsidR="00D63314" w:rsidRDefault="00D63314"/>
    <w:p w14:paraId="3DC9AEF0" w14:textId="77777777" w:rsidR="00D63314" w:rsidRDefault="004A6839">
      <w:pPr>
        <w:pStyle w:val="ListBullet"/>
      </w:pPr>
      <w:r>
        <w:t>Users can switch between English and Arabic via a language toggle in the application header.</w:t>
      </w:r>
    </w:p>
    <w:p w14:paraId="7D48FF9B" w14:textId="77777777" w:rsidR="00D63314" w:rsidRDefault="004A6839">
      <w:pPr>
        <w:pStyle w:val="ListBullet"/>
      </w:pPr>
      <w:r>
        <w:t>The selected language preference persists during the session.</w:t>
      </w:r>
    </w:p>
    <w:p w14:paraId="7482D604" w14:textId="77777777" w:rsidR="00D63314" w:rsidRDefault="004A6839">
      <w:pPr>
        <w:pStyle w:val="ListBullet"/>
      </w:pPr>
      <w:r>
        <w:t>Browser language detection for automatic initial language selection is planned for a future enhancement.</w:t>
      </w:r>
    </w:p>
    <w:p w14:paraId="5A594945" w14:textId="77777777" w:rsidR="00D63314" w:rsidRDefault="00D63314"/>
    <w:p w14:paraId="2E5CB29C" w14:textId="77777777" w:rsidR="00D63314" w:rsidRDefault="00D63314"/>
    <w:p w14:paraId="353CDCA5" w14:textId="77777777" w:rsidR="00D63314" w:rsidRDefault="00D63314"/>
    <w:p w14:paraId="7AE974D6" w14:textId="77777777" w:rsidR="00D63314" w:rsidRDefault="004A6839">
      <w:pPr>
        <w:pStyle w:val="Heading1"/>
      </w:pPr>
      <w:r>
        <w:t>6. Data Model</w:t>
      </w:r>
    </w:p>
    <w:p w14:paraId="69344035" w14:textId="77777777" w:rsidR="00D63314" w:rsidRDefault="00D63314"/>
    <w:p w14:paraId="149024DF" w14:textId="77777777" w:rsidR="00D63314" w:rsidRDefault="004A6839">
      <w:pPr>
        <w:pStyle w:val="Heading2"/>
      </w:pPr>
      <w:r>
        <w:lastRenderedPageBreak/>
        <w:t>6.1 Entity-Relationship Overview</w:t>
      </w:r>
    </w:p>
    <w:p w14:paraId="78E33CE6" w14:textId="77777777" w:rsidR="00D63314" w:rsidRDefault="00D63314"/>
    <w:p w14:paraId="40A4451B" w14:textId="77777777" w:rsidR="00D63314" w:rsidRDefault="004A6839">
      <w:r>
        <w:rPr>
          <w:rFonts w:ascii="Consolas" w:eastAsia="Consolas" w:hAnsi="Consolas"/>
          <w:sz w:val="18"/>
        </w:rPr>
        <w:t>┌─────────────┐     N:M     ┌──────────────────────┐     N:M     ┌─────────────┐</w:t>
      </w:r>
    </w:p>
    <w:p w14:paraId="78FBF8E4" w14:textId="77777777" w:rsidR="00D63314" w:rsidRDefault="004A6839">
      <w:r>
        <w:rPr>
          <w:rFonts w:ascii="Consolas" w:eastAsia="Consolas" w:hAnsi="Consolas"/>
          <w:sz w:val="18"/>
        </w:rPr>
        <w:t>│  Contacts   │─────────────│ ContactEntityRelations│─────────────│  Entities   │</w:t>
      </w:r>
    </w:p>
    <w:p w14:paraId="75884C18" w14:textId="77777777" w:rsidR="00D63314" w:rsidRDefault="004A6839">
      <w:r>
        <w:rPr>
          <w:rFonts w:ascii="Consolas" w:eastAsia="Consolas" w:hAnsi="Consolas"/>
          <w:sz w:val="18"/>
        </w:rPr>
        <w:t>│             │             │                      │             │             │</w:t>
      </w:r>
    </w:p>
    <w:p w14:paraId="08DC2BEF" w14:textId="77777777" w:rsidR="00D63314" w:rsidRDefault="004A6839">
      <w:r>
        <w:rPr>
          <w:rFonts w:ascii="Consolas" w:eastAsia="Consolas" w:hAnsi="Consolas"/>
          <w:sz w:val="18"/>
        </w:rPr>
        <w:t>│ id (PK)     │             │ id (PK)              │             │ id (PK)     │</w:t>
      </w:r>
    </w:p>
    <w:p w14:paraId="018E2301" w14:textId="77777777" w:rsidR="00D63314" w:rsidRDefault="004A6839">
      <w:r>
        <w:rPr>
          <w:rFonts w:ascii="Consolas" w:eastAsia="Consolas" w:hAnsi="Consolas"/>
          <w:sz w:val="18"/>
        </w:rPr>
        <w:t>│ firstName*  │             │ contactId (FK)       │             │ nameEn*     │</w:t>
      </w:r>
    </w:p>
    <w:p w14:paraId="44E19329" w14:textId="77777777" w:rsidR="00D63314" w:rsidRDefault="004A6839">
      <w:r>
        <w:rPr>
          <w:rFonts w:ascii="Consolas" w:eastAsia="Consolas" w:hAnsi="Consolas"/>
          <w:sz w:val="18"/>
        </w:rPr>
        <w:t>│ lastName*   │             │ entityId (FK)        │             │ nameAr      │</w:t>
      </w:r>
    </w:p>
    <w:p w14:paraId="1CD775C6" w14:textId="77777777" w:rsidR="00D63314" w:rsidRDefault="004A6839">
      <w:r>
        <w:rPr>
          <w:rFonts w:ascii="Consolas" w:eastAsia="Consolas" w:hAnsi="Consolas"/>
          <w:sz w:val="18"/>
        </w:rPr>
        <w:t>│ firstNameAr │             │ role*                │             │ entityType* │</w:t>
      </w:r>
    </w:p>
    <w:p w14:paraId="10CDDEC3" w14:textId="77777777" w:rsidR="00D63314" w:rsidRDefault="004A6839">
      <w:r>
        <w:rPr>
          <w:rFonts w:ascii="Consolas" w:eastAsia="Consolas" w:hAnsi="Consolas"/>
          <w:sz w:val="18"/>
        </w:rPr>
        <w:t>│ lastNameAr  │             │ isPrimary            │             │ parentId(FK)│──┐</w:t>
      </w:r>
    </w:p>
    <w:p w14:paraId="44E78A4C" w14:textId="77777777" w:rsidR="00D63314" w:rsidRDefault="004A6839">
      <w:r>
        <w:rPr>
          <w:rFonts w:ascii="Consolas" w:eastAsia="Consolas" w:hAnsi="Consolas"/>
          <w:sz w:val="18"/>
        </w:rPr>
        <w:t>│ ...         │             │ isActive             │             │ ...         │  │</w:t>
      </w:r>
    </w:p>
    <w:p w14:paraId="01B16CF1" w14:textId="77777777" w:rsidR="00D63314" w:rsidRDefault="004A6839">
      <w:r>
        <w:rPr>
          <w:rFonts w:ascii="Consolas" w:eastAsia="Consolas" w:hAnsi="Consolas"/>
          <w:sz w:val="18"/>
        </w:rPr>
        <w:t>└─────────────┘             └──────────────────────┘             └─────────────┘  │</w:t>
      </w:r>
    </w:p>
    <w:p w14:paraId="0EACF92D" w14:textId="77777777" w:rsidR="00D63314" w:rsidRDefault="004A6839">
      <w:r>
        <w:rPr>
          <w:rFonts w:ascii="Consolas" w:eastAsia="Consolas" w:hAnsi="Consolas"/>
          <w:sz w:val="18"/>
        </w:rPr>
        <w:t xml:space="preserve">      │                                                               │           │</w:t>
      </w:r>
    </w:p>
    <w:p w14:paraId="1CDFD97E" w14:textId="77777777" w:rsidR="00D63314" w:rsidRDefault="004A6839">
      <w:r>
        <w:rPr>
          <w:rFonts w:ascii="Consolas" w:eastAsia="Consolas" w:hAnsi="Consolas"/>
          <w:sz w:val="18"/>
        </w:rPr>
        <w:t xml:space="preserve">      │ 1:N                                                           │ Self-ref  │</w:t>
      </w:r>
    </w:p>
    <w:p w14:paraId="52A76C59" w14:textId="77777777" w:rsidR="00D63314" w:rsidRDefault="004A6839">
      <w:r>
        <w:rPr>
          <w:rFonts w:ascii="Consolas" w:eastAsia="Consolas" w:hAnsi="Consolas"/>
          <w:sz w:val="18"/>
        </w:rPr>
        <w:t xml:space="preserve">      ▼                                                               └───────────┘</w:t>
      </w:r>
    </w:p>
    <w:p w14:paraId="7BF4674C" w14:textId="77777777" w:rsidR="00D63314" w:rsidRDefault="004A6839">
      <w:r>
        <w:rPr>
          <w:rFonts w:ascii="Consolas" w:eastAsia="Consolas" w:hAnsi="Consolas"/>
          <w:sz w:val="18"/>
        </w:rPr>
        <w:t>┌─────────────┐</w:t>
      </w:r>
    </w:p>
    <w:p w14:paraId="6A2BCE0F" w14:textId="77777777" w:rsidR="00D63314" w:rsidRDefault="004A6839">
      <w:r>
        <w:rPr>
          <w:rFonts w:ascii="Consolas" w:eastAsia="Consolas" w:hAnsi="Consolas"/>
          <w:sz w:val="18"/>
        </w:rPr>
        <w:t>│ Audit Logs  │</w:t>
      </w:r>
    </w:p>
    <w:p w14:paraId="2D8D149B" w14:textId="77777777" w:rsidR="00D63314" w:rsidRDefault="004A6839">
      <w:r>
        <w:rPr>
          <w:rFonts w:ascii="Consolas" w:eastAsia="Consolas" w:hAnsi="Consolas"/>
          <w:sz w:val="18"/>
        </w:rPr>
        <w:t>│             │       ┌──────────────────────┐</w:t>
      </w:r>
    </w:p>
    <w:p w14:paraId="185C3B27" w14:textId="77777777" w:rsidR="00D63314" w:rsidRDefault="004A6839">
      <w:r>
        <w:rPr>
          <w:rFonts w:ascii="Consolas" w:eastAsia="Consolas" w:hAnsi="Consolas"/>
          <w:sz w:val="18"/>
        </w:rPr>
        <w:t>│ id (PK)     │       │ DuplicateCandidates  │</w:t>
      </w:r>
    </w:p>
    <w:p w14:paraId="25560D87" w14:textId="77777777" w:rsidR="00D63314" w:rsidRDefault="004A6839">
      <w:r>
        <w:rPr>
          <w:rFonts w:ascii="Consolas" w:eastAsia="Consolas" w:hAnsi="Consolas"/>
          <w:sz w:val="18"/>
        </w:rPr>
        <w:t>│ entityType  │       │                      │</w:t>
      </w:r>
    </w:p>
    <w:p w14:paraId="7151BD05" w14:textId="77777777" w:rsidR="00D63314" w:rsidRDefault="004A6839">
      <w:r>
        <w:rPr>
          <w:rFonts w:ascii="Consolas" w:eastAsia="Consolas" w:hAnsi="Consolas"/>
          <w:sz w:val="18"/>
        </w:rPr>
        <w:t>│ entityId    │       │ id (PK)              │</w:t>
      </w:r>
    </w:p>
    <w:p w14:paraId="67CD65DF" w14:textId="77777777" w:rsidR="00D63314" w:rsidRDefault="004A6839">
      <w:r>
        <w:rPr>
          <w:rFonts w:ascii="Consolas" w:eastAsia="Consolas" w:hAnsi="Consolas"/>
          <w:sz w:val="18"/>
        </w:rPr>
        <w:t>│ action      │       │ entityType           │</w:t>
      </w:r>
    </w:p>
    <w:p w14:paraId="4DC9FBFF" w14:textId="77777777" w:rsidR="00D63314" w:rsidRDefault="004A6839">
      <w:r>
        <w:rPr>
          <w:rFonts w:ascii="Consolas" w:eastAsia="Consolas" w:hAnsi="Consolas"/>
          <w:sz w:val="18"/>
        </w:rPr>
        <w:t>│ changes     │       │ record1Id            │</w:t>
      </w:r>
    </w:p>
    <w:p w14:paraId="58D53343" w14:textId="77777777" w:rsidR="00D63314" w:rsidRDefault="004A6839">
      <w:r>
        <w:rPr>
          <w:rFonts w:ascii="Consolas" w:eastAsia="Consolas" w:hAnsi="Consolas"/>
          <w:sz w:val="18"/>
        </w:rPr>
        <w:t>│ createdAt   │       │ record2Id            │</w:t>
      </w:r>
    </w:p>
    <w:p w14:paraId="061C7213" w14:textId="77777777" w:rsidR="00D63314" w:rsidRDefault="004A6839">
      <w:r>
        <w:rPr>
          <w:rFonts w:ascii="Consolas" w:eastAsia="Consolas" w:hAnsi="Consolas"/>
          <w:sz w:val="18"/>
        </w:rPr>
        <w:t>└─────────────┘       │ matchScore           │</w:t>
      </w:r>
    </w:p>
    <w:p w14:paraId="0C51097D" w14:textId="77777777" w:rsidR="00D63314" w:rsidRDefault="004A6839">
      <w:r>
        <w:rPr>
          <w:rFonts w:ascii="Consolas" w:eastAsia="Consolas" w:hAnsi="Consolas"/>
          <w:sz w:val="18"/>
        </w:rPr>
        <w:t xml:space="preserve">                      │ status               │</w:t>
      </w:r>
    </w:p>
    <w:p w14:paraId="1BE5B7EF" w14:textId="77777777" w:rsidR="00D63314" w:rsidRDefault="004A6839">
      <w:r>
        <w:rPr>
          <w:rFonts w:ascii="Consolas" w:eastAsia="Consolas" w:hAnsi="Consolas"/>
          <w:sz w:val="18"/>
        </w:rPr>
        <w:t xml:space="preserve">                      └──────────────────────┘</w:t>
      </w:r>
    </w:p>
    <w:p w14:paraId="56CE1627" w14:textId="77777777" w:rsidR="00D63314" w:rsidRDefault="00D63314"/>
    <w:p w14:paraId="3B34B733" w14:textId="77777777" w:rsidR="00D63314" w:rsidRDefault="004A6839">
      <w:r>
        <w:rPr>
          <w:rFonts w:ascii="Consolas" w:eastAsia="Consolas" w:hAnsi="Consolas"/>
          <w:sz w:val="18"/>
        </w:rPr>
        <w:t>┌─────────────┐</w:t>
      </w:r>
    </w:p>
    <w:p w14:paraId="706501FB" w14:textId="77777777" w:rsidR="00D63314" w:rsidRDefault="004A6839">
      <w:r>
        <w:rPr>
          <w:rFonts w:ascii="Consolas" w:eastAsia="Consolas" w:hAnsi="Consolas"/>
          <w:sz w:val="18"/>
        </w:rPr>
        <w:lastRenderedPageBreak/>
        <w:t>│KPI Snapshots│</w:t>
      </w:r>
    </w:p>
    <w:p w14:paraId="6E09EDF2" w14:textId="77777777" w:rsidR="00D63314" w:rsidRDefault="004A6839">
      <w:r>
        <w:rPr>
          <w:rFonts w:ascii="Consolas" w:eastAsia="Consolas" w:hAnsi="Consolas"/>
          <w:sz w:val="18"/>
        </w:rPr>
        <w:t>│             │</w:t>
      </w:r>
    </w:p>
    <w:p w14:paraId="0DFA4F2F" w14:textId="77777777" w:rsidR="00D63314" w:rsidRDefault="004A6839">
      <w:r>
        <w:rPr>
          <w:rFonts w:ascii="Consolas" w:eastAsia="Consolas" w:hAnsi="Consolas"/>
          <w:sz w:val="18"/>
        </w:rPr>
        <w:t>│ id (PK)     │</w:t>
      </w:r>
    </w:p>
    <w:p w14:paraId="56BC71B3" w14:textId="77777777" w:rsidR="00D63314" w:rsidRDefault="004A6839">
      <w:r>
        <w:rPr>
          <w:rFonts w:ascii="Consolas" w:eastAsia="Consolas" w:hAnsi="Consolas"/>
          <w:sz w:val="18"/>
        </w:rPr>
        <w:t>│ kpiName     │</w:t>
      </w:r>
    </w:p>
    <w:p w14:paraId="1662BFA4" w14:textId="77777777" w:rsidR="00D63314" w:rsidRDefault="004A6839">
      <w:r>
        <w:rPr>
          <w:rFonts w:ascii="Consolas" w:eastAsia="Consolas" w:hAnsi="Consolas"/>
          <w:sz w:val="18"/>
        </w:rPr>
        <w:t>│ kpiValue    │</w:t>
      </w:r>
    </w:p>
    <w:p w14:paraId="655EA15C" w14:textId="77777777" w:rsidR="00D63314" w:rsidRDefault="004A6839">
      <w:r>
        <w:rPr>
          <w:rFonts w:ascii="Consolas" w:eastAsia="Consolas" w:hAnsi="Consolas"/>
          <w:sz w:val="18"/>
        </w:rPr>
        <w:t>│ kpiDetails  │</w:t>
      </w:r>
    </w:p>
    <w:p w14:paraId="7A613BC2" w14:textId="77777777" w:rsidR="00D63314" w:rsidRDefault="004A6839">
      <w:r>
        <w:rPr>
          <w:rFonts w:ascii="Consolas" w:eastAsia="Consolas" w:hAnsi="Consolas"/>
          <w:sz w:val="18"/>
        </w:rPr>
        <w:t>│ snapshotDate│</w:t>
      </w:r>
    </w:p>
    <w:p w14:paraId="7F3E6C8C" w14:textId="77777777" w:rsidR="00D63314" w:rsidRDefault="004A6839">
      <w:r>
        <w:rPr>
          <w:rFonts w:ascii="Consolas" w:eastAsia="Consolas" w:hAnsi="Consolas"/>
          <w:sz w:val="18"/>
        </w:rPr>
        <w:t>└─────────────┘</w:t>
      </w:r>
    </w:p>
    <w:p w14:paraId="18D7266E" w14:textId="77777777" w:rsidR="00D63314" w:rsidRDefault="00D63314"/>
    <w:p w14:paraId="10EA0F46" w14:textId="77777777" w:rsidR="00D63314" w:rsidRDefault="004A6839">
      <w:pPr>
        <w:pStyle w:val="Heading2"/>
      </w:pPr>
      <w:r>
        <w:t>6.2 Database Tables</w:t>
      </w:r>
    </w:p>
    <w:p w14:paraId="7E58A494" w14:textId="77777777" w:rsidR="00D63314" w:rsidRDefault="00D6331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63314" w14:paraId="4B927351" w14:textId="77777777">
        <w:tc>
          <w:tcPr>
            <w:tcW w:w="2880" w:type="dxa"/>
          </w:tcPr>
          <w:p w14:paraId="29AEABCA" w14:textId="77777777" w:rsidR="00D63314" w:rsidRDefault="004A6839">
            <w:r>
              <w:t>Table</w:t>
            </w:r>
          </w:p>
        </w:tc>
        <w:tc>
          <w:tcPr>
            <w:tcW w:w="2880" w:type="dxa"/>
          </w:tcPr>
          <w:p w14:paraId="2D013F1F" w14:textId="77777777" w:rsidR="00D63314" w:rsidRDefault="004A6839">
            <w:r>
              <w:t>Purpose</w:t>
            </w:r>
          </w:p>
        </w:tc>
        <w:tc>
          <w:tcPr>
            <w:tcW w:w="2880" w:type="dxa"/>
          </w:tcPr>
          <w:p w14:paraId="23DF60D4" w14:textId="77777777" w:rsidR="00D63314" w:rsidRDefault="004A6839">
            <w:r>
              <w:t>Row Count Estimate</w:t>
            </w:r>
          </w:p>
        </w:tc>
      </w:tr>
      <w:tr w:rsidR="00D63314" w14:paraId="18166DAB" w14:textId="77777777">
        <w:tc>
          <w:tcPr>
            <w:tcW w:w="2880" w:type="dxa"/>
          </w:tcPr>
          <w:p w14:paraId="4C5EBD25" w14:textId="77777777" w:rsidR="00D63314" w:rsidRDefault="004A6839">
            <w:r>
              <w:t>contacts</w:t>
            </w:r>
          </w:p>
        </w:tc>
        <w:tc>
          <w:tcPr>
            <w:tcW w:w="2880" w:type="dxa"/>
          </w:tcPr>
          <w:p w14:paraId="698B22A9" w14:textId="77777777" w:rsidR="00D63314" w:rsidRDefault="004A6839">
            <w:r>
              <w:t>Individual person records</w:t>
            </w:r>
          </w:p>
        </w:tc>
        <w:tc>
          <w:tcPr>
            <w:tcW w:w="2880" w:type="dxa"/>
          </w:tcPr>
          <w:p w14:paraId="19BD8EA7" w14:textId="77777777" w:rsidR="00D63314" w:rsidRDefault="004A6839">
            <w:r>
              <w:t>Thousands to millions</w:t>
            </w:r>
          </w:p>
        </w:tc>
      </w:tr>
      <w:tr w:rsidR="00D63314" w14:paraId="07761771" w14:textId="77777777">
        <w:tc>
          <w:tcPr>
            <w:tcW w:w="2880" w:type="dxa"/>
          </w:tcPr>
          <w:p w14:paraId="2F79FA29" w14:textId="77777777" w:rsidR="00D63314" w:rsidRDefault="004A6839">
            <w:r>
              <w:t>entities</w:t>
            </w:r>
          </w:p>
        </w:tc>
        <w:tc>
          <w:tcPr>
            <w:tcW w:w="2880" w:type="dxa"/>
          </w:tcPr>
          <w:p w14:paraId="757EC3D8" w14:textId="77777777" w:rsidR="00D63314" w:rsidRDefault="004A6839">
            <w:r>
              <w:t>Organization/company records</w:t>
            </w:r>
          </w:p>
        </w:tc>
        <w:tc>
          <w:tcPr>
            <w:tcW w:w="2880" w:type="dxa"/>
          </w:tcPr>
          <w:p w14:paraId="1B2C2437" w14:textId="77777777" w:rsidR="00D63314" w:rsidRDefault="004A6839">
            <w:r>
              <w:t>Hundreds to thousands</w:t>
            </w:r>
          </w:p>
        </w:tc>
      </w:tr>
      <w:tr w:rsidR="00D63314" w14:paraId="4BCABEC7" w14:textId="77777777">
        <w:tc>
          <w:tcPr>
            <w:tcW w:w="2880" w:type="dxa"/>
          </w:tcPr>
          <w:p w14:paraId="586E0C23" w14:textId="77777777" w:rsidR="00D63314" w:rsidRDefault="004A6839">
            <w:r>
              <w:t>contact_entity_relations</w:t>
            </w:r>
          </w:p>
        </w:tc>
        <w:tc>
          <w:tcPr>
            <w:tcW w:w="2880" w:type="dxa"/>
          </w:tcPr>
          <w:p w14:paraId="10D47C80" w14:textId="77777777" w:rsidR="00D63314" w:rsidRDefault="004A6839">
            <w:r>
              <w:t>Many-to-many links between contacts and entities</w:t>
            </w:r>
          </w:p>
        </w:tc>
        <w:tc>
          <w:tcPr>
            <w:tcW w:w="2880" w:type="dxa"/>
          </w:tcPr>
          <w:p w14:paraId="42B8EF8D" w14:textId="77777777" w:rsidR="00D63314" w:rsidRDefault="004A6839">
            <w:r>
              <w:t>Thousands</w:t>
            </w:r>
          </w:p>
        </w:tc>
      </w:tr>
      <w:tr w:rsidR="00D63314" w14:paraId="1BA35A7D" w14:textId="77777777">
        <w:tc>
          <w:tcPr>
            <w:tcW w:w="2880" w:type="dxa"/>
          </w:tcPr>
          <w:p w14:paraId="3C05A7DE" w14:textId="77777777" w:rsidR="00D63314" w:rsidRDefault="004A6839">
            <w:r>
              <w:t>audit_logs</w:t>
            </w:r>
          </w:p>
        </w:tc>
        <w:tc>
          <w:tcPr>
            <w:tcW w:w="2880" w:type="dxa"/>
          </w:tcPr>
          <w:p w14:paraId="4005C5BE" w14:textId="77777777" w:rsidR="00D63314" w:rsidRDefault="004A6839">
            <w:r>
              <w:t>Immutable log of all data changes</w:t>
            </w:r>
          </w:p>
        </w:tc>
        <w:tc>
          <w:tcPr>
            <w:tcW w:w="2880" w:type="dxa"/>
          </w:tcPr>
          <w:p w14:paraId="387FD88D" w14:textId="77777777" w:rsidR="00D63314" w:rsidRDefault="004A6839">
            <w:r>
              <w:t>Grows continuously</w:t>
            </w:r>
          </w:p>
        </w:tc>
      </w:tr>
      <w:tr w:rsidR="00D63314" w14:paraId="5FFCBDBA" w14:textId="77777777">
        <w:tc>
          <w:tcPr>
            <w:tcW w:w="2880" w:type="dxa"/>
          </w:tcPr>
          <w:p w14:paraId="64D328E7" w14:textId="77777777" w:rsidR="00D63314" w:rsidRDefault="004A6839">
            <w:r>
              <w:t>duplicate_candidates</w:t>
            </w:r>
          </w:p>
        </w:tc>
        <w:tc>
          <w:tcPr>
            <w:tcW w:w="2880" w:type="dxa"/>
          </w:tcPr>
          <w:p w14:paraId="13D5084D" w14:textId="77777777" w:rsidR="00D63314" w:rsidRDefault="004A6839">
            <w:r>
              <w:t>Pairs of potentially duplicate records</w:t>
            </w:r>
          </w:p>
        </w:tc>
        <w:tc>
          <w:tcPr>
            <w:tcW w:w="2880" w:type="dxa"/>
          </w:tcPr>
          <w:p w14:paraId="6EAC3867" w14:textId="77777777" w:rsidR="00D63314" w:rsidRDefault="004A6839">
            <w:r>
              <w:t>Hundreds</w:t>
            </w:r>
          </w:p>
        </w:tc>
      </w:tr>
      <w:tr w:rsidR="00D63314" w14:paraId="75C743BE" w14:textId="77777777">
        <w:tc>
          <w:tcPr>
            <w:tcW w:w="2880" w:type="dxa"/>
          </w:tcPr>
          <w:p w14:paraId="7E078193" w14:textId="77777777" w:rsidR="00D63314" w:rsidRDefault="004A6839">
            <w:r>
              <w:t>kpi_snapshots</w:t>
            </w:r>
          </w:p>
        </w:tc>
        <w:tc>
          <w:tcPr>
            <w:tcW w:w="2880" w:type="dxa"/>
          </w:tcPr>
          <w:p w14:paraId="0102F205" w14:textId="77777777" w:rsidR="00D63314" w:rsidRDefault="004A6839">
            <w:r>
              <w:t>Historical KPI value tracking</w:t>
            </w:r>
          </w:p>
        </w:tc>
        <w:tc>
          <w:tcPr>
            <w:tcW w:w="2880" w:type="dxa"/>
          </w:tcPr>
          <w:p w14:paraId="690B68FB" w14:textId="77777777" w:rsidR="00D63314" w:rsidRDefault="004A6839">
            <w:r>
              <w:t>Grows daily</w:t>
            </w:r>
          </w:p>
        </w:tc>
      </w:tr>
    </w:tbl>
    <w:p w14:paraId="787EBE2A" w14:textId="77777777" w:rsidR="00D63314" w:rsidRDefault="00D63314"/>
    <w:p w14:paraId="31525210" w14:textId="77777777" w:rsidR="00D63314" w:rsidRDefault="00D63314"/>
    <w:p w14:paraId="3E22EC94" w14:textId="77777777" w:rsidR="00D63314" w:rsidRDefault="00D63314"/>
    <w:p w14:paraId="5CDACF84" w14:textId="77777777" w:rsidR="00D63314" w:rsidRDefault="004A6839">
      <w:pPr>
        <w:pStyle w:val="Heading1"/>
      </w:pPr>
      <w:r>
        <w:t>7. API Specification</w:t>
      </w:r>
    </w:p>
    <w:p w14:paraId="5157EE6B" w14:textId="77777777" w:rsidR="00D63314" w:rsidRDefault="00D63314"/>
    <w:p w14:paraId="35625531" w14:textId="77777777" w:rsidR="00D63314" w:rsidRDefault="004A6839">
      <w:r>
        <w:t>All APIs are RESTful JSON endpoints under the `/api` prefix. All responses use standard HTTP status codes. Error responses use the format: `{ "error": "Human-readable message" }`.</w:t>
      </w:r>
    </w:p>
    <w:p w14:paraId="186AF5DF" w14:textId="77777777" w:rsidR="00D63314" w:rsidRDefault="00D63314"/>
    <w:p w14:paraId="5A6720E9" w14:textId="77777777" w:rsidR="00D63314" w:rsidRDefault="004A6839">
      <w:pPr>
        <w:pStyle w:val="Heading2"/>
      </w:pPr>
      <w:r>
        <w:lastRenderedPageBreak/>
        <w:t>7.1 Contacts APIs</w:t>
      </w:r>
    </w:p>
    <w:p w14:paraId="41666DA0" w14:textId="77777777" w:rsidR="00D63314" w:rsidRDefault="00D6331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3"/>
        <w:gridCol w:w="2901"/>
        <w:gridCol w:w="1300"/>
        <w:gridCol w:w="2469"/>
        <w:gridCol w:w="1203"/>
      </w:tblGrid>
      <w:tr w:rsidR="00D63314" w14:paraId="6CC72B32" w14:textId="77777777">
        <w:tc>
          <w:tcPr>
            <w:tcW w:w="1728" w:type="dxa"/>
          </w:tcPr>
          <w:p w14:paraId="11886AF2" w14:textId="77777777" w:rsidR="00D63314" w:rsidRDefault="004A6839">
            <w:r>
              <w:t>Method</w:t>
            </w:r>
          </w:p>
        </w:tc>
        <w:tc>
          <w:tcPr>
            <w:tcW w:w="1728" w:type="dxa"/>
          </w:tcPr>
          <w:p w14:paraId="397B74E5" w14:textId="77777777" w:rsidR="00D63314" w:rsidRDefault="004A6839">
            <w:r>
              <w:t>Endpoint</w:t>
            </w:r>
          </w:p>
        </w:tc>
        <w:tc>
          <w:tcPr>
            <w:tcW w:w="1728" w:type="dxa"/>
          </w:tcPr>
          <w:p w14:paraId="50404AC2" w14:textId="77777777" w:rsidR="00D63314" w:rsidRDefault="004A6839">
            <w:r>
              <w:t>Description</w:t>
            </w:r>
          </w:p>
        </w:tc>
        <w:tc>
          <w:tcPr>
            <w:tcW w:w="1728" w:type="dxa"/>
          </w:tcPr>
          <w:p w14:paraId="4D80DEF3" w14:textId="77777777" w:rsidR="00D63314" w:rsidRDefault="004A6839">
            <w:r>
              <w:t>Request Body</w:t>
            </w:r>
          </w:p>
        </w:tc>
        <w:tc>
          <w:tcPr>
            <w:tcW w:w="1728" w:type="dxa"/>
          </w:tcPr>
          <w:p w14:paraId="63F5EE63" w14:textId="77777777" w:rsidR="00D63314" w:rsidRDefault="004A6839">
            <w:r>
              <w:t>Response</w:t>
            </w:r>
          </w:p>
        </w:tc>
      </w:tr>
      <w:tr w:rsidR="00D63314" w14:paraId="111AD33A" w14:textId="77777777">
        <w:tc>
          <w:tcPr>
            <w:tcW w:w="1728" w:type="dxa"/>
          </w:tcPr>
          <w:p w14:paraId="2FD11833" w14:textId="77777777" w:rsidR="00D63314" w:rsidRDefault="004A6839">
            <w:r>
              <w:t>GET</w:t>
            </w:r>
          </w:p>
        </w:tc>
        <w:tc>
          <w:tcPr>
            <w:tcW w:w="1728" w:type="dxa"/>
          </w:tcPr>
          <w:p w14:paraId="039A19E6" w14:textId="77777777" w:rsidR="00D63314" w:rsidRDefault="004A6839">
            <w:r>
              <w:t>`/api/contacts`</w:t>
            </w:r>
          </w:p>
        </w:tc>
        <w:tc>
          <w:tcPr>
            <w:tcW w:w="1728" w:type="dxa"/>
          </w:tcPr>
          <w:p w14:paraId="49E036F7" w14:textId="77777777" w:rsidR="00D63314" w:rsidRDefault="004A6839">
            <w:r>
              <w:t>List all contacts</w:t>
            </w:r>
          </w:p>
        </w:tc>
        <w:tc>
          <w:tcPr>
            <w:tcW w:w="1728" w:type="dxa"/>
          </w:tcPr>
          <w:p w14:paraId="39A9743A" w14:textId="77777777" w:rsidR="00D63314" w:rsidRDefault="004A6839">
            <w:r>
              <w:t>-</w:t>
            </w:r>
          </w:p>
        </w:tc>
        <w:tc>
          <w:tcPr>
            <w:tcW w:w="1728" w:type="dxa"/>
          </w:tcPr>
          <w:p w14:paraId="34DCAE63" w14:textId="77777777" w:rsidR="00D63314" w:rsidRDefault="004A6839">
            <w:r>
              <w:t>`Contact[]`</w:t>
            </w:r>
          </w:p>
        </w:tc>
      </w:tr>
      <w:tr w:rsidR="00D63314" w14:paraId="0216B336" w14:textId="77777777">
        <w:tc>
          <w:tcPr>
            <w:tcW w:w="1728" w:type="dxa"/>
          </w:tcPr>
          <w:p w14:paraId="4D260195" w14:textId="77777777" w:rsidR="00D63314" w:rsidRDefault="004A6839">
            <w:r>
              <w:t>GET</w:t>
            </w:r>
          </w:p>
        </w:tc>
        <w:tc>
          <w:tcPr>
            <w:tcW w:w="1728" w:type="dxa"/>
          </w:tcPr>
          <w:p w14:paraId="46177CBB" w14:textId="77777777" w:rsidR="00D63314" w:rsidRDefault="004A6839">
            <w:r>
              <w:t>`/api/contacts/:id`</w:t>
            </w:r>
          </w:p>
        </w:tc>
        <w:tc>
          <w:tcPr>
            <w:tcW w:w="1728" w:type="dxa"/>
          </w:tcPr>
          <w:p w14:paraId="0E18F657" w14:textId="77777777" w:rsidR="00D63314" w:rsidRDefault="004A6839">
            <w:r>
              <w:t>Get single contact</w:t>
            </w:r>
          </w:p>
        </w:tc>
        <w:tc>
          <w:tcPr>
            <w:tcW w:w="1728" w:type="dxa"/>
          </w:tcPr>
          <w:p w14:paraId="6EAF2A5D" w14:textId="77777777" w:rsidR="00D63314" w:rsidRDefault="004A6839">
            <w:r>
              <w:t>-</w:t>
            </w:r>
          </w:p>
        </w:tc>
        <w:tc>
          <w:tcPr>
            <w:tcW w:w="1728" w:type="dxa"/>
          </w:tcPr>
          <w:p w14:paraId="50F92BEB" w14:textId="77777777" w:rsidR="00D63314" w:rsidRDefault="004A6839">
            <w:r>
              <w:t>`Contact`</w:t>
            </w:r>
          </w:p>
        </w:tc>
      </w:tr>
      <w:tr w:rsidR="00D63314" w14:paraId="014CBBD7" w14:textId="77777777">
        <w:tc>
          <w:tcPr>
            <w:tcW w:w="1728" w:type="dxa"/>
          </w:tcPr>
          <w:p w14:paraId="3BE5D41E" w14:textId="77777777" w:rsidR="00D63314" w:rsidRDefault="004A6839">
            <w:r>
              <w:t>POST</w:t>
            </w:r>
          </w:p>
        </w:tc>
        <w:tc>
          <w:tcPr>
            <w:tcW w:w="1728" w:type="dxa"/>
          </w:tcPr>
          <w:p w14:paraId="7B0750E6" w14:textId="77777777" w:rsidR="00D63314" w:rsidRDefault="004A6839">
            <w:r>
              <w:t>`/api/contacts`</w:t>
            </w:r>
          </w:p>
        </w:tc>
        <w:tc>
          <w:tcPr>
            <w:tcW w:w="1728" w:type="dxa"/>
          </w:tcPr>
          <w:p w14:paraId="62B77BC4" w14:textId="77777777" w:rsidR="00D63314" w:rsidRDefault="004A6839">
            <w:r>
              <w:t>Create contact</w:t>
            </w:r>
          </w:p>
        </w:tc>
        <w:tc>
          <w:tcPr>
            <w:tcW w:w="1728" w:type="dxa"/>
          </w:tcPr>
          <w:p w14:paraId="341403EB" w14:textId="77777777" w:rsidR="00D63314" w:rsidRDefault="004A6839">
            <w:r>
              <w:t>`InsertContact` (JSON)</w:t>
            </w:r>
          </w:p>
        </w:tc>
        <w:tc>
          <w:tcPr>
            <w:tcW w:w="1728" w:type="dxa"/>
          </w:tcPr>
          <w:p w14:paraId="7EE70F8E" w14:textId="77777777" w:rsidR="00D63314" w:rsidRDefault="004A6839">
            <w:r>
              <w:t>`Contact` (201)</w:t>
            </w:r>
          </w:p>
        </w:tc>
      </w:tr>
      <w:tr w:rsidR="00D63314" w14:paraId="26786A45" w14:textId="77777777">
        <w:tc>
          <w:tcPr>
            <w:tcW w:w="1728" w:type="dxa"/>
          </w:tcPr>
          <w:p w14:paraId="77CEE751" w14:textId="77777777" w:rsidR="00D63314" w:rsidRDefault="004A6839">
            <w:r>
              <w:t>PATCH</w:t>
            </w:r>
          </w:p>
        </w:tc>
        <w:tc>
          <w:tcPr>
            <w:tcW w:w="1728" w:type="dxa"/>
          </w:tcPr>
          <w:p w14:paraId="578D01D1" w14:textId="77777777" w:rsidR="00D63314" w:rsidRDefault="004A6839">
            <w:r>
              <w:t>`/api/contacts/:id`</w:t>
            </w:r>
          </w:p>
        </w:tc>
        <w:tc>
          <w:tcPr>
            <w:tcW w:w="1728" w:type="dxa"/>
          </w:tcPr>
          <w:p w14:paraId="578B89D0" w14:textId="77777777" w:rsidR="00D63314" w:rsidRDefault="004A6839">
            <w:r>
              <w:t>Update contact</w:t>
            </w:r>
          </w:p>
        </w:tc>
        <w:tc>
          <w:tcPr>
            <w:tcW w:w="1728" w:type="dxa"/>
          </w:tcPr>
          <w:p w14:paraId="1F32D711" w14:textId="77777777" w:rsidR="00D63314" w:rsidRDefault="004A6839">
            <w:r>
              <w:t>`Partial&lt;InsertContact&gt;`</w:t>
            </w:r>
          </w:p>
        </w:tc>
        <w:tc>
          <w:tcPr>
            <w:tcW w:w="1728" w:type="dxa"/>
          </w:tcPr>
          <w:p w14:paraId="7C716D3B" w14:textId="77777777" w:rsidR="00D63314" w:rsidRDefault="004A6839">
            <w:r>
              <w:t>`Contact`</w:t>
            </w:r>
          </w:p>
        </w:tc>
      </w:tr>
      <w:tr w:rsidR="00D63314" w14:paraId="6B509111" w14:textId="77777777">
        <w:tc>
          <w:tcPr>
            <w:tcW w:w="1728" w:type="dxa"/>
          </w:tcPr>
          <w:p w14:paraId="74919A07" w14:textId="77777777" w:rsidR="00D63314" w:rsidRDefault="004A6839">
            <w:r>
              <w:t>DELETE</w:t>
            </w:r>
          </w:p>
        </w:tc>
        <w:tc>
          <w:tcPr>
            <w:tcW w:w="1728" w:type="dxa"/>
          </w:tcPr>
          <w:p w14:paraId="10CEEAE4" w14:textId="77777777" w:rsidR="00D63314" w:rsidRDefault="004A6839">
            <w:r>
              <w:t>`/api/contacts/:id`</w:t>
            </w:r>
          </w:p>
        </w:tc>
        <w:tc>
          <w:tcPr>
            <w:tcW w:w="1728" w:type="dxa"/>
          </w:tcPr>
          <w:p w14:paraId="6D15F97A" w14:textId="77777777" w:rsidR="00D63314" w:rsidRDefault="004A6839">
            <w:r>
              <w:t>Delete contact</w:t>
            </w:r>
          </w:p>
        </w:tc>
        <w:tc>
          <w:tcPr>
            <w:tcW w:w="1728" w:type="dxa"/>
          </w:tcPr>
          <w:p w14:paraId="7F10B68D" w14:textId="77777777" w:rsidR="00D63314" w:rsidRDefault="004A6839">
            <w:r>
              <w:t>-</w:t>
            </w:r>
          </w:p>
        </w:tc>
        <w:tc>
          <w:tcPr>
            <w:tcW w:w="1728" w:type="dxa"/>
          </w:tcPr>
          <w:p w14:paraId="3F383B87" w14:textId="77777777" w:rsidR="00D63314" w:rsidRDefault="004A6839">
            <w:r>
              <w:t>204 No Content</w:t>
            </w:r>
          </w:p>
        </w:tc>
      </w:tr>
      <w:tr w:rsidR="00D63314" w14:paraId="59C7533D" w14:textId="77777777">
        <w:tc>
          <w:tcPr>
            <w:tcW w:w="1728" w:type="dxa"/>
          </w:tcPr>
          <w:p w14:paraId="0CDA3004" w14:textId="77777777" w:rsidR="00D63314" w:rsidRDefault="004A6839">
            <w:r>
              <w:t>GET</w:t>
            </w:r>
          </w:p>
        </w:tc>
        <w:tc>
          <w:tcPr>
            <w:tcW w:w="1728" w:type="dxa"/>
          </w:tcPr>
          <w:p w14:paraId="2970C03A" w14:textId="77777777" w:rsidR="00D63314" w:rsidRDefault="004A6839">
            <w:r>
              <w:t>`/api/contacts/:id/relations`</w:t>
            </w:r>
          </w:p>
        </w:tc>
        <w:tc>
          <w:tcPr>
            <w:tcW w:w="1728" w:type="dxa"/>
          </w:tcPr>
          <w:p w14:paraId="658B4271" w14:textId="77777777" w:rsidR="00D63314" w:rsidRDefault="004A6839">
            <w:r>
              <w:t>Get contact's entity relations</w:t>
            </w:r>
          </w:p>
        </w:tc>
        <w:tc>
          <w:tcPr>
            <w:tcW w:w="1728" w:type="dxa"/>
          </w:tcPr>
          <w:p w14:paraId="2A80CCEF" w14:textId="77777777" w:rsidR="00D63314" w:rsidRDefault="004A6839">
            <w:r>
              <w:t>-</w:t>
            </w:r>
          </w:p>
        </w:tc>
        <w:tc>
          <w:tcPr>
            <w:tcW w:w="1728" w:type="dxa"/>
          </w:tcPr>
          <w:p w14:paraId="2A42A52C" w14:textId="77777777" w:rsidR="00D63314" w:rsidRDefault="004A6839">
            <w:r>
              <w:t>`(Relation &amp; { entity: Entity })[]`</w:t>
            </w:r>
          </w:p>
        </w:tc>
      </w:tr>
    </w:tbl>
    <w:p w14:paraId="4ED12539" w14:textId="77777777" w:rsidR="00D63314" w:rsidRDefault="00D63314"/>
    <w:p w14:paraId="488DE249" w14:textId="77777777" w:rsidR="00D63314" w:rsidRDefault="004A6839">
      <w:r>
        <w:t>POST /api/contacts - Request Body Example:</w:t>
      </w:r>
    </w:p>
    <w:p w14:paraId="062ED78D" w14:textId="77777777" w:rsidR="00D63314" w:rsidRDefault="004A6839">
      <w:r>
        <w:rPr>
          <w:rFonts w:ascii="Consolas" w:eastAsia="Consolas" w:hAnsi="Consolas"/>
          <w:sz w:val="18"/>
        </w:rPr>
        <w:t>{</w:t>
      </w:r>
    </w:p>
    <w:p w14:paraId="4E0FE535" w14:textId="77777777" w:rsidR="00D63314" w:rsidRDefault="004A6839">
      <w:r>
        <w:rPr>
          <w:rFonts w:ascii="Consolas" w:eastAsia="Consolas" w:hAnsi="Consolas"/>
          <w:sz w:val="18"/>
        </w:rPr>
        <w:t xml:space="preserve">  "firstName": "Mohammed",</w:t>
      </w:r>
    </w:p>
    <w:p w14:paraId="52D909CE" w14:textId="77777777" w:rsidR="00D63314" w:rsidRDefault="004A6839">
      <w:r>
        <w:rPr>
          <w:rFonts w:ascii="Consolas" w:eastAsia="Consolas" w:hAnsi="Consolas"/>
          <w:sz w:val="18"/>
        </w:rPr>
        <w:t xml:space="preserve">  "lastName": "Al-Mansouri",</w:t>
      </w:r>
    </w:p>
    <w:p w14:paraId="6B59FEB9" w14:textId="77777777" w:rsidR="00D63314" w:rsidRDefault="004A6839">
      <w:r>
        <w:rPr>
          <w:rFonts w:ascii="Consolas" w:eastAsia="Consolas" w:hAnsi="Consolas"/>
          <w:sz w:val="18"/>
        </w:rPr>
        <w:t xml:space="preserve">  "firstNameAr": "محمد",</w:t>
      </w:r>
    </w:p>
    <w:p w14:paraId="768DE5B5" w14:textId="77777777" w:rsidR="00D63314" w:rsidRDefault="004A6839">
      <w:r>
        <w:rPr>
          <w:rFonts w:ascii="Consolas" w:eastAsia="Consolas" w:hAnsi="Consolas"/>
          <w:sz w:val="18"/>
        </w:rPr>
        <w:t xml:space="preserve">  "lastNameAr": "المنصوري",</w:t>
      </w:r>
    </w:p>
    <w:p w14:paraId="3CB23D2D" w14:textId="77777777" w:rsidR="00D63314" w:rsidRDefault="004A6839">
      <w:r>
        <w:rPr>
          <w:rFonts w:ascii="Consolas" w:eastAsia="Consolas" w:hAnsi="Consolas"/>
          <w:sz w:val="18"/>
        </w:rPr>
        <w:t xml:space="preserve">  "prefix": "H.E.",</w:t>
      </w:r>
    </w:p>
    <w:p w14:paraId="1CE1BAE5" w14:textId="77777777" w:rsidR="00D63314" w:rsidRDefault="004A6839">
      <w:r>
        <w:rPr>
          <w:rFonts w:ascii="Consolas" w:eastAsia="Consolas" w:hAnsi="Consolas"/>
          <w:sz w:val="18"/>
        </w:rPr>
        <w:t xml:space="preserve">  "prefixAr": "معالي",</w:t>
      </w:r>
    </w:p>
    <w:p w14:paraId="1ACBAAFA" w14:textId="77777777" w:rsidR="00D63314" w:rsidRDefault="004A6839">
      <w:r>
        <w:rPr>
          <w:rFonts w:ascii="Consolas" w:eastAsia="Consolas" w:hAnsi="Consolas"/>
          <w:sz w:val="18"/>
        </w:rPr>
        <w:t xml:space="preserve">  "gender": "male",</w:t>
      </w:r>
    </w:p>
    <w:p w14:paraId="126AECC0" w14:textId="77777777" w:rsidR="00D63314" w:rsidRDefault="004A6839">
      <w:r>
        <w:rPr>
          <w:rFonts w:ascii="Consolas" w:eastAsia="Consolas" w:hAnsi="Consolas"/>
          <w:sz w:val="18"/>
        </w:rPr>
        <w:t xml:space="preserve">  "nationality": "Saudi",</w:t>
      </w:r>
    </w:p>
    <w:p w14:paraId="2B093082" w14:textId="77777777" w:rsidR="00D63314" w:rsidRDefault="004A6839">
      <w:r>
        <w:rPr>
          <w:rFonts w:ascii="Consolas" w:eastAsia="Consolas" w:hAnsi="Consolas"/>
          <w:sz w:val="18"/>
        </w:rPr>
        <w:t xml:space="preserve">  "nationalId": "1234567890",</w:t>
      </w:r>
    </w:p>
    <w:p w14:paraId="1A96ABE4" w14:textId="77777777" w:rsidR="00D63314" w:rsidRDefault="004A6839">
      <w:r>
        <w:rPr>
          <w:rFonts w:ascii="Consolas" w:eastAsia="Consolas" w:hAnsi="Consolas"/>
          <w:sz w:val="18"/>
        </w:rPr>
        <w:t xml:space="preserve">  "contactType": "vip",</w:t>
      </w:r>
    </w:p>
    <w:p w14:paraId="214D1A4E" w14:textId="77777777" w:rsidR="00D63314" w:rsidRDefault="004A6839">
      <w:r>
        <w:rPr>
          <w:rFonts w:ascii="Consolas" w:eastAsia="Consolas" w:hAnsi="Consolas"/>
          <w:sz w:val="18"/>
        </w:rPr>
        <w:t xml:space="preserve">  "currentPosition": "Director General",</w:t>
      </w:r>
    </w:p>
    <w:p w14:paraId="25F6D8F6" w14:textId="77777777" w:rsidR="00D63314" w:rsidRDefault="004A6839">
      <w:r>
        <w:rPr>
          <w:rFonts w:ascii="Consolas" w:eastAsia="Consolas" w:hAnsi="Consolas"/>
          <w:sz w:val="18"/>
        </w:rPr>
        <w:t xml:space="preserve">  "currentEntityId": "uuid-of-entity",</w:t>
      </w:r>
    </w:p>
    <w:p w14:paraId="09EE18CE" w14:textId="77777777" w:rsidR="00D63314" w:rsidRDefault="004A6839">
      <w:r>
        <w:rPr>
          <w:rFonts w:ascii="Consolas" w:eastAsia="Consolas" w:hAnsi="Consolas"/>
          <w:sz w:val="18"/>
        </w:rPr>
        <w:t xml:space="preserve">  "emails": ["mohammed@example.gov.sa"],</w:t>
      </w:r>
    </w:p>
    <w:p w14:paraId="0E3A5C99" w14:textId="77777777" w:rsidR="00D63314" w:rsidRDefault="004A6839">
      <w:r>
        <w:rPr>
          <w:rFonts w:ascii="Consolas" w:eastAsia="Consolas" w:hAnsi="Consolas"/>
          <w:sz w:val="18"/>
        </w:rPr>
        <w:t xml:space="preserve">  "phones": ["+966501234567"]</w:t>
      </w:r>
    </w:p>
    <w:p w14:paraId="6FFF112D" w14:textId="77777777" w:rsidR="00D63314" w:rsidRDefault="004A6839">
      <w:r>
        <w:rPr>
          <w:rFonts w:ascii="Consolas" w:eastAsia="Consolas" w:hAnsi="Consolas"/>
          <w:sz w:val="18"/>
        </w:rPr>
        <w:t>}</w:t>
      </w:r>
    </w:p>
    <w:p w14:paraId="2742E303" w14:textId="77777777" w:rsidR="00D63314" w:rsidRDefault="00D63314"/>
    <w:p w14:paraId="4C0BA0B6" w14:textId="77777777" w:rsidR="00D63314" w:rsidRDefault="004A6839">
      <w:r>
        <w:t>Validation Rules:</w:t>
      </w:r>
    </w:p>
    <w:p w14:paraId="75214FEA" w14:textId="77777777" w:rsidR="00D63314" w:rsidRDefault="004A6839">
      <w:pPr>
        <w:pStyle w:val="ListBullet"/>
      </w:pPr>
      <w:r>
        <w:t>`firstName` and `lastName` are required (non-empty strings).</w:t>
      </w:r>
    </w:p>
    <w:p w14:paraId="1A03B022" w14:textId="77777777" w:rsidR="00D63314" w:rsidRDefault="004A6839">
      <w:pPr>
        <w:pStyle w:val="ListBullet"/>
      </w:pPr>
      <w:r>
        <w:t>`contactType` must be one of: citizen, employee, external, vip.</w:t>
      </w:r>
    </w:p>
    <w:p w14:paraId="1A88C007" w14:textId="77777777" w:rsidR="00D63314" w:rsidRDefault="004A6839">
      <w:pPr>
        <w:pStyle w:val="ListBullet"/>
      </w:pPr>
      <w:r>
        <w:t>`gender` must be one of: male, female (or omitted).</w:t>
      </w:r>
    </w:p>
    <w:p w14:paraId="0B3B7E73" w14:textId="77777777" w:rsidR="00D63314" w:rsidRDefault="004A6839">
      <w:pPr>
        <w:pStyle w:val="ListBullet"/>
      </w:pPr>
      <w:r>
        <w:t>`emails` and `phones` are arrays of strings (can be empty).</w:t>
      </w:r>
    </w:p>
    <w:p w14:paraId="046EB435" w14:textId="77777777" w:rsidR="00D63314" w:rsidRDefault="004A6839">
      <w:pPr>
        <w:pStyle w:val="ListBullet"/>
      </w:pPr>
      <w:r>
        <w:t>All Arabic name fields are optional.</w:t>
      </w:r>
    </w:p>
    <w:p w14:paraId="26041219" w14:textId="77777777" w:rsidR="00D63314" w:rsidRDefault="00D63314"/>
    <w:p w14:paraId="05370F72" w14:textId="77777777" w:rsidR="00D63314" w:rsidRDefault="004A6839">
      <w:pPr>
        <w:pStyle w:val="Heading2"/>
      </w:pPr>
      <w:r>
        <w:t>7.2 Entities APIs</w:t>
      </w:r>
    </w:p>
    <w:p w14:paraId="2C582B08" w14:textId="77777777" w:rsidR="00D63314" w:rsidRDefault="00D6331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6"/>
        <w:gridCol w:w="2793"/>
        <w:gridCol w:w="1375"/>
        <w:gridCol w:w="2343"/>
        <w:gridCol w:w="1239"/>
      </w:tblGrid>
      <w:tr w:rsidR="00D63314" w14:paraId="54C3B70E" w14:textId="77777777">
        <w:tc>
          <w:tcPr>
            <w:tcW w:w="1728" w:type="dxa"/>
          </w:tcPr>
          <w:p w14:paraId="4D77A899" w14:textId="77777777" w:rsidR="00D63314" w:rsidRDefault="004A6839">
            <w:r>
              <w:t>Method</w:t>
            </w:r>
          </w:p>
        </w:tc>
        <w:tc>
          <w:tcPr>
            <w:tcW w:w="1728" w:type="dxa"/>
          </w:tcPr>
          <w:p w14:paraId="028BD57F" w14:textId="77777777" w:rsidR="00D63314" w:rsidRDefault="004A6839">
            <w:r>
              <w:t>Endpoint</w:t>
            </w:r>
          </w:p>
        </w:tc>
        <w:tc>
          <w:tcPr>
            <w:tcW w:w="1728" w:type="dxa"/>
          </w:tcPr>
          <w:p w14:paraId="498A096E" w14:textId="77777777" w:rsidR="00D63314" w:rsidRDefault="004A6839">
            <w:r>
              <w:t>Description</w:t>
            </w:r>
          </w:p>
        </w:tc>
        <w:tc>
          <w:tcPr>
            <w:tcW w:w="1728" w:type="dxa"/>
          </w:tcPr>
          <w:p w14:paraId="4F98A5D1" w14:textId="77777777" w:rsidR="00D63314" w:rsidRDefault="004A6839">
            <w:r>
              <w:t>Request Body</w:t>
            </w:r>
          </w:p>
        </w:tc>
        <w:tc>
          <w:tcPr>
            <w:tcW w:w="1728" w:type="dxa"/>
          </w:tcPr>
          <w:p w14:paraId="2E1E2023" w14:textId="77777777" w:rsidR="00D63314" w:rsidRDefault="004A6839">
            <w:r>
              <w:t>Response</w:t>
            </w:r>
          </w:p>
        </w:tc>
      </w:tr>
      <w:tr w:rsidR="00D63314" w14:paraId="6856BB39" w14:textId="77777777">
        <w:tc>
          <w:tcPr>
            <w:tcW w:w="1728" w:type="dxa"/>
          </w:tcPr>
          <w:p w14:paraId="735273D7" w14:textId="77777777" w:rsidR="00D63314" w:rsidRDefault="004A6839">
            <w:r>
              <w:t>GET</w:t>
            </w:r>
          </w:p>
        </w:tc>
        <w:tc>
          <w:tcPr>
            <w:tcW w:w="1728" w:type="dxa"/>
          </w:tcPr>
          <w:p w14:paraId="3D33048E" w14:textId="77777777" w:rsidR="00D63314" w:rsidRDefault="004A6839">
            <w:r>
              <w:t>`/api/entities`</w:t>
            </w:r>
          </w:p>
        </w:tc>
        <w:tc>
          <w:tcPr>
            <w:tcW w:w="1728" w:type="dxa"/>
          </w:tcPr>
          <w:p w14:paraId="69428264" w14:textId="77777777" w:rsidR="00D63314" w:rsidRDefault="004A6839">
            <w:r>
              <w:t>List all entities</w:t>
            </w:r>
          </w:p>
        </w:tc>
        <w:tc>
          <w:tcPr>
            <w:tcW w:w="1728" w:type="dxa"/>
          </w:tcPr>
          <w:p w14:paraId="3791291E" w14:textId="77777777" w:rsidR="00D63314" w:rsidRDefault="004A6839">
            <w:r>
              <w:t>-</w:t>
            </w:r>
          </w:p>
        </w:tc>
        <w:tc>
          <w:tcPr>
            <w:tcW w:w="1728" w:type="dxa"/>
          </w:tcPr>
          <w:p w14:paraId="56E3483A" w14:textId="77777777" w:rsidR="00D63314" w:rsidRDefault="004A6839">
            <w:r>
              <w:t>`Entity[]`</w:t>
            </w:r>
          </w:p>
        </w:tc>
      </w:tr>
      <w:tr w:rsidR="00D63314" w14:paraId="4AB9E1E3" w14:textId="77777777">
        <w:tc>
          <w:tcPr>
            <w:tcW w:w="1728" w:type="dxa"/>
          </w:tcPr>
          <w:p w14:paraId="625977F6" w14:textId="77777777" w:rsidR="00D63314" w:rsidRDefault="004A6839">
            <w:r>
              <w:t>GET</w:t>
            </w:r>
          </w:p>
        </w:tc>
        <w:tc>
          <w:tcPr>
            <w:tcW w:w="1728" w:type="dxa"/>
          </w:tcPr>
          <w:p w14:paraId="1D5BF4AE" w14:textId="77777777" w:rsidR="00D63314" w:rsidRDefault="004A6839">
            <w:r>
              <w:t>`/api/entities/:id`</w:t>
            </w:r>
          </w:p>
        </w:tc>
        <w:tc>
          <w:tcPr>
            <w:tcW w:w="1728" w:type="dxa"/>
          </w:tcPr>
          <w:p w14:paraId="6BC688A8" w14:textId="77777777" w:rsidR="00D63314" w:rsidRDefault="004A6839">
            <w:r>
              <w:t>Get single entity</w:t>
            </w:r>
          </w:p>
        </w:tc>
        <w:tc>
          <w:tcPr>
            <w:tcW w:w="1728" w:type="dxa"/>
          </w:tcPr>
          <w:p w14:paraId="3A757FE1" w14:textId="77777777" w:rsidR="00D63314" w:rsidRDefault="004A6839">
            <w:r>
              <w:t>-</w:t>
            </w:r>
          </w:p>
        </w:tc>
        <w:tc>
          <w:tcPr>
            <w:tcW w:w="1728" w:type="dxa"/>
          </w:tcPr>
          <w:p w14:paraId="48B7B57A" w14:textId="77777777" w:rsidR="00D63314" w:rsidRDefault="004A6839">
            <w:r>
              <w:t>`Entity`</w:t>
            </w:r>
          </w:p>
        </w:tc>
      </w:tr>
      <w:tr w:rsidR="00D63314" w14:paraId="047D845E" w14:textId="77777777">
        <w:tc>
          <w:tcPr>
            <w:tcW w:w="1728" w:type="dxa"/>
          </w:tcPr>
          <w:p w14:paraId="581B8FC4" w14:textId="77777777" w:rsidR="00D63314" w:rsidRDefault="004A6839">
            <w:r>
              <w:t>POST</w:t>
            </w:r>
          </w:p>
        </w:tc>
        <w:tc>
          <w:tcPr>
            <w:tcW w:w="1728" w:type="dxa"/>
          </w:tcPr>
          <w:p w14:paraId="346724ED" w14:textId="77777777" w:rsidR="00D63314" w:rsidRDefault="004A6839">
            <w:r>
              <w:t>`/api/entities`</w:t>
            </w:r>
          </w:p>
        </w:tc>
        <w:tc>
          <w:tcPr>
            <w:tcW w:w="1728" w:type="dxa"/>
          </w:tcPr>
          <w:p w14:paraId="74005FF3" w14:textId="77777777" w:rsidR="00D63314" w:rsidRDefault="004A6839">
            <w:r>
              <w:t>Create entity</w:t>
            </w:r>
          </w:p>
        </w:tc>
        <w:tc>
          <w:tcPr>
            <w:tcW w:w="1728" w:type="dxa"/>
          </w:tcPr>
          <w:p w14:paraId="4D6DF4E6" w14:textId="77777777" w:rsidR="00D63314" w:rsidRDefault="004A6839">
            <w:r>
              <w:t>`InsertEntity` (JSON)</w:t>
            </w:r>
          </w:p>
        </w:tc>
        <w:tc>
          <w:tcPr>
            <w:tcW w:w="1728" w:type="dxa"/>
          </w:tcPr>
          <w:p w14:paraId="0E58ECB5" w14:textId="77777777" w:rsidR="00D63314" w:rsidRDefault="004A6839">
            <w:r>
              <w:t>`Entity` (201)</w:t>
            </w:r>
          </w:p>
        </w:tc>
      </w:tr>
      <w:tr w:rsidR="00D63314" w14:paraId="5761DE5A" w14:textId="77777777">
        <w:tc>
          <w:tcPr>
            <w:tcW w:w="1728" w:type="dxa"/>
          </w:tcPr>
          <w:p w14:paraId="5E4BCEDB" w14:textId="77777777" w:rsidR="00D63314" w:rsidRDefault="004A6839">
            <w:r>
              <w:t>PATCH</w:t>
            </w:r>
          </w:p>
        </w:tc>
        <w:tc>
          <w:tcPr>
            <w:tcW w:w="1728" w:type="dxa"/>
          </w:tcPr>
          <w:p w14:paraId="1D4B970E" w14:textId="77777777" w:rsidR="00D63314" w:rsidRDefault="004A6839">
            <w:r>
              <w:t>`/api/entities/:id`</w:t>
            </w:r>
          </w:p>
        </w:tc>
        <w:tc>
          <w:tcPr>
            <w:tcW w:w="1728" w:type="dxa"/>
          </w:tcPr>
          <w:p w14:paraId="77EEB259" w14:textId="77777777" w:rsidR="00D63314" w:rsidRDefault="004A6839">
            <w:r>
              <w:t>Update entity</w:t>
            </w:r>
          </w:p>
        </w:tc>
        <w:tc>
          <w:tcPr>
            <w:tcW w:w="1728" w:type="dxa"/>
          </w:tcPr>
          <w:p w14:paraId="1B3CFE5D" w14:textId="77777777" w:rsidR="00D63314" w:rsidRDefault="004A6839">
            <w:r>
              <w:t>`Partial&lt;InsertEntity&gt;`</w:t>
            </w:r>
          </w:p>
        </w:tc>
        <w:tc>
          <w:tcPr>
            <w:tcW w:w="1728" w:type="dxa"/>
          </w:tcPr>
          <w:p w14:paraId="0DF6FD58" w14:textId="77777777" w:rsidR="00D63314" w:rsidRDefault="004A6839">
            <w:r>
              <w:t>`Entity`</w:t>
            </w:r>
          </w:p>
        </w:tc>
      </w:tr>
      <w:tr w:rsidR="00D63314" w14:paraId="2216045F" w14:textId="77777777">
        <w:tc>
          <w:tcPr>
            <w:tcW w:w="1728" w:type="dxa"/>
          </w:tcPr>
          <w:p w14:paraId="609C042D" w14:textId="77777777" w:rsidR="00D63314" w:rsidRDefault="004A6839">
            <w:r>
              <w:t>DELETE</w:t>
            </w:r>
          </w:p>
        </w:tc>
        <w:tc>
          <w:tcPr>
            <w:tcW w:w="1728" w:type="dxa"/>
          </w:tcPr>
          <w:p w14:paraId="5C591840" w14:textId="77777777" w:rsidR="00D63314" w:rsidRDefault="004A6839">
            <w:r>
              <w:t>`/api/entities/:id`</w:t>
            </w:r>
          </w:p>
        </w:tc>
        <w:tc>
          <w:tcPr>
            <w:tcW w:w="1728" w:type="dxa"/>
          </w:tcPr>
          <w:p w14:paraId="61042A49" w14:textId="77777777" w:rsidR="00D63314" w:rsidRDefault="004A6839">
            <w:r>
              <w:t>Delete entity</w:t>
            </w:r>
          </w:p>
        </w:tc>
        <w:tc>
          <w:tcPr>
            <w:tcW w:w="1728" w:type="dxa"/>
          </w:tcPr>
          <w:p w14:paraId="77D726F4" w14:textId="77777777" w:rsidR="00D63314" w:rsidRDefault="004A6839">
            <w:r>
              <w:t>-</w:t>
            </w:r>
          </w:p>
        </w:tc>
        <w:tc>
          <w:tcPr>
            <w:tcW w:w="1728" w:type="dxa"/>
          </w:tcPr>
          <w:p w14:paraId="13FE6930" w14:textId="77777777" w:rsidR="00D63314" w:rsidRDefault="004A6839">
            <w:r>
              <w:t>204 No Content</w:t>
            </w:r>
          </w:p>
        </w:tc>
      </w:tr>
      <w:tr w:rsidR="00D63314" w14:paraId="4F276873" w14:textId="77777777">
        <w:tc>
          <w:tcPr>
            <w:tcW w:w="1728" w:type="dxa"/>
          </w:tcPr>
          <w:p w14:paraId="41B27140" w14:textId="77777777" w:rsidR="00D63314" w:rsidRDefault="004A6839">
            <w:r>
              <w:t>GET</w:t>
            </w:r>
          </w:p>
        </w:tc>
        <w:tc>
          <w:tcPr>
            <w:tcW w:w="1728" w:type="dxa"/>
          </w:tcPr>
          <w:p w14:paraId="75AF7BB0" w14:textId="77777777" w:rsidR="00D63314" w:rsidRDefault="004A6839">
            <w:r>
              <w:t>`/api/entities/:id/contacts`</w:t>
            </w:r>
          </w:p>
        </w:tc>
        <w:tc>
          <w:tcPr>
            <w:tcW w:w="1728" w:type="dxa"/>
          </w:tcPr>
          <w:p w14:paraId="68290E2A" w14:textId="77777777" w:rsidR="00D63314" w:rsidRDefault="004A6839">
            <w:r>
              <w:t>Get entity's contact relations</w:t>
            </w:r>
          </w:p>
        </w:tc>
        <w:tc>
          <w:tcPr>
            <w:tcW w:w="1728" w:type="dxa"/>
          </w:tcPr>
          <w:p w14:paraId="0A114B96" w14:textId="77777777" w:rsidR="00D63314" w:rsidRDefault="004A6839">
            <w:r>
              <w:t>-</w:t>
            </w:r>
          </w:p>
        </w:tc>
        <w:tc>
          <w:tcPr>
            <w:tcW w:w="1728" w:type="dxa"/>
          </w:tcPr>
          <w:p w14:paraId="548D634D" w14:textId="77777777" w:rsidR="00D63314" w:rsidRDefault="004A6839">
            <w:r>
              <w:t>`(Relation &amp; { contact: Contact })[]`</w:t>
            </w:r>
          </w:p>
        </w:tc>
      </w:tr>
      <w:tr w:rsidR="00D63314" w14:paraId="4F4482AB" w14:textId="77777777">
        <w:tc>
          <w:tcPr>
            <w:tcW w:w="1728" w:type="dxa"/>
          </w:tcPr>
          <w:p w14:paraId="35DED7B3" w14:textId="77777777" w:rsidR="00D63314" w:rsidRDefault="004A6839">
            <w:r>
              <w:t>GET</w:t>
            </w:r>
          </w:p>
        </w:tc>
        <w:tc>
          <w:tcPr>
            <w:tcW w:w="1728" w:type="dxa"/>
          </w:tcPr>
          <w:p w14:paraId="4105B24A" w14:textId="77777777" w:rsidR="00D63314" w:rsidRDefault="004A6839">
            <w:r>
              <w:t>`/api/entities/:id/children`</w:t>
            </w:r>
          </w:p>
        </w:tc>
        <w:tc>
          <w:tcPr>
            <w:tcW w:w="1728" w:type="dxa"/>
          </w:tcPr>
          <w:p w14:paraId="12958692" w14:textId="77777777" w:rsidR="00D63314" w:rsidRDefault="004A6839">
            <w:r>
              <w:t>Get child entities</w:t>
            </w:r>
          </w:p>
        </w:tc>
        <w:tc>
          <w:tcPr>
            <w:tcW w:w="1728" w:type="dxa"/>
          </w:tcPr>
          <w:p w14:paraId="0D583FAC" w14:textId="77777777" w:rsidR="00D63314" w:rsidRDefault="004A6839">
            <w:r>
              <w:t>-</w:t>
            </w:r>
          </w:p>
        </w:tc>
        <w:tc>
          <w:tcPr>
            <w:tcW w:w="1728" w:type="dxa"/>
          </w:tcPr>
          <w:p w14:paraId="0D8F588B" w14:textId="77777777" w:rsidR="00D63314" w:rsidRDefault="004A6839">
            <w:r>
              <w:t>`Entity[]`</w:t>
            </w:r>
          </w:p>
        </w:tc>
      </w:tr>
    </w:tbl>
    <w:p w14:paraId="1255C07A" w14:textId="77777777" w:rsidR="00D63314" w:rsidRDefault="00D63314"/>
    <w:p w14:paraId="7EC5C070" w14:textId="77777777" w:rsidR="00D63314" w:rsidRDefault="004A6839">
      <w:r>
        <w:t>POST /api/entities - Request Body Example:</w:t>
      </w:r>
    </w:p>
    <w:p w14:paraId="03748AC4" w14:textId="77777777" w:rsidR="00D63314" w:rsidRDefault="004A6839">
      <w:r>
        <w:rPr>
          <w:rFonts w:ascii="Consolas" w:eastAsia="Consolas" w:hAnsi="Consolas"/>
          <w:sz w:val="18"/>
        </w:rPr>
        <w:t>{</w:t>
      </w:r>
    </w:p>
    <w:p w14:paraId="28FC4145" w14:textId="77777777" w:rsidR="00D63314" w:rsidRDefault="004A6839">
      <w:r>
        <w:rPr>
          <w:rFonts w:ascii="Consolas" w:eastAsia="Consolas" w:hAnsi="Consolas"/>
          <w:sz w:val="18"/>
        </w:rPr>
        <w:t xml:space="preserve">  "nameEn": "Ministry of Digital Government",</w:t>
      </w:r>
    </w:p>
    <w:p w14:paraId="7060B327" w14:textId="77777777" w:rsidR="00D63314" w:rsidRDefault="004A6839">
      <w:r>
        <w:rPr>
          <w:rFonts w:ascii="Consolas" w:eastAsia="Consolas" w:hAnsi="Consolas"/>
          <w:sz w:val="18"/>
        </w:rPr>
        <w:t xml:space="preserve">  "nameAr": "وزارة الحكومة الرقمية",</w:t>
      </w:r>
    </w:p>
    <w:p w14:paraId="48C5DD1F" w14:textId="77777777" w:rsidR="00D63314" w:rsidRDefault="004A6839">
      <w:r>
        <w:rPr>
          <w:rFonts w:ascii="Consolas" w:eastAsia="Consolas" w:hAnsi="Consolas"/>
          <w:sz w:val="18"/>
        </w:rPr>
        <w:t xml:space="preserve">  "entityType": "public",</w:t>
      </w:r>
    </w:p>
    <w:p w14:paraId="69C0D523" w14:textId="77777777" w:rsidR="00D63314" w:rsidRDefault="004A6839">
      <w:r>
        <w:rPr>
          <w:rFonts w:ascii="Consolas" w:eastAsia="Consolas" w:hAnsi="Consolas"/>
          <w:sz w:val="18"/>
        </w:rPr>
        <w:t xml:space="preserve">  "country": "Saudi Arabia",</w:t>
      </w:r>
    </w:p>
    <w:p w14:paraId="25BD889E" w14:textId="77777777" w:rsidR="00D63314" w:rsidRDefault="004A6839">
      <w:r>
        <w:rPr>
          <w:rFonts w:ascii="Consolas" w:eastAsia="Consolas" w:hAnsi="Consolas"/>
          <w:sz w:val="18"/>
        </w:rPr>
        <w:t xml:space="preserve">  "sector": "Government",</w:t>
      </w:r>
    </w:p>
    <w:p w14:paraId="732ED443" w14:textId="77777777" w:rsidR="00D63314" w:rsidRDefault="004A6839">
      <w:r>
        <w:rPr>
          <w:rFonts w:ascii="Consolas" w:eastAsia="Consolas" w:hAnsi="Consolas"/>
          <w:sz w:val="18"/>
        </w:rPr>
        <w:t xml:space="preserve">  "registrationId": "GOV-2024-001",</w:t>
      </w:r>
    </w:p>
    <w:p w14:paraId="6691F763" w14:textId="77777777" w:rsidR="00D63314" w:rsidRDefault="004A6839">
      <w:r>
        <w:rPr>
          <w:rFonts w:ascii="Consolas" w:eastAsia="Consolas" w:hAnsi="Consolas"/>
          <w:sz w:val="18"/>
        </w:rPr>
        <w:lastRenderedPageBreak/>
        <w:t xml:space="preserve">  "parentEntityId": null,</w:t>
      </w:r>
    </w:p>
    <w:p w14:paraId="08CC8448" w14:textId="77777777" w:rsidR="00D63314" w:rsidRDefault="004A6839">
      <w:r>
        <w:rPr>
          <w:rFonts w:ascii="Consolas" w:eastAsia="Consolas" w:hAnsi="Consolas"/>
          <w:sz w:val="18"/>
        </w:rPr>
        <w:t xml:space="preserve">  "addresses": [{ "type": "HQ", "value": "Riyadh, Saudi Arabia" }],</w:t>
      </w:r>
    </w:p>
    <w:p w14:paraId="28FB868A" w14:textId="77777777" w:rsidR="00D63314" w:rsidRDefault="004A6839">
      <w:r>
        <w:rPr>
          <w:rFonts w:ascii="Consolas" w:eastAsia="Consolas" w:hAnsi="Consolas"/>
          <w:sz w:val="18"/>
        </w:rPr>
        <w:t xml:space="preserve">  "contactPoints": [{ "name": "Info Desk", "email": "info@dga.gov.sa", "phone": "+966112345678", "country": "Saudi Arabia" }]</w:t>
      </w:r>
    </w:p>
    <w:p w14:paraId="54652171" w14:textId="77777777" w:rsidR="00D63314" w:rsidRDefault="004A6839">
      <w:r>
        <w:rPr>
          <w:rFonts w:ascii="Consolas" w:eastAsia="Consolas" w:hAnsi="Consolas"/>
          <w:sz w:val="18"/>
        </w:rPr>
        <w:t>}</w:t>
      </w:r>
    </w:p>
    <w:p w14:paraId="46C0C690" w14:textId="77777777" w:rsidR="00D63314" w:rsidRDefault="00D63314"/>
    <w:p w14:paraId="6C8E6C55" w14:textId="77777777" w:rsidR="00D63314" w:rsidRDefault="004A6839">
      <w:r>
        <w:t>Validation Rules:</w:t>
      </w:r>
    </w:p>
    <w:p w14:paraId="2EDEF9E8" w14:textId="77777777" w:rsidR="00D63314" w:rsidRDefault="004A6839">
      <w:pPr>
        <w:pStyle w:val="ListBullet"/>
      </w:pPr>
      <w:r>
        <w:t>`nameEn` is required.</w:t>
      </w:r>
    </w:p>
    <w:p w14:paraId="3B260B07" w14:textId="77777777" w:rsidR="00D63314" w:rsidRDefault="004A6839">
      <w:pPr>
        <w:pStyle w:val="ListBullet"/>
      </w:pPr>
      <w:r>
        <w:t>`entityType` must be one of: public, semi-government, private, international, ngo.</w:t>
      </w:r>
    </w:p>
    <w:p w14:paraId="3D81EBE7" w14:textId="77777777" w:rsidR="00D63314" w:rsidRDefault="00D63314"/>
    <w:p w14:paraId="3C43C706" w14:textId="77777777" w:rsidR="00D63314" w:rsidRDefault="004A6839">
      <w:pPr>
        <w:pStyle w:val="Heading2"/>
      </w:pPr>
      <w:r>
        <w:t>7.3 Search API</w:t>
      </w:r>
    </w:p>
    <w:p w14:paraId="0F36FD4F" w14:textId="77777777" w:rsidR="00D63314" w:rsidRDefault="00D6331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D63314" w14:paraId="1AEACF79" w14:textId="77777777">
        <w:tc>
          <w:tcPr>
            <w:tcW w:w="1728" w:type="dxa"/>
          </w:tcPr>
          <w:p w14:paraId="4BA08828" w14:textId="77777777" w:rsidR="00D63314" w:rsidRDefault="004A6839">
            <w:r>
              <w:t>Method</w:t>
            </w:r>
          </w:p>
        </w:tc>
        <w:tc>
          <w:tcPr>
            <w:tcW w:w="1728" w:type="dxa"/>
          </w:tcPr>
          <w:p w14:paraId="689432CE" w14:textId="77777777" w:rsidR="00D63314" w:rsidRDefault="004A6839">
            <w:r>
              <w:t>Endpoint</w:t>
            </w:r>
          </w:p>
        </w:tc>
        <w:tc>
          <w:tcPr>
            <w:tcW w:w="1728" w:type="dxa"/>
          </w:tcPr>
          <w:p w14:paraId="186E0598" w14:textId="77777777" w:rsidR="00D63314" w:rsidRDefault="004A6839">
            <w:r>
              <w:t>Description</w:t>
            </w:r>
          </w:p>
        </w:tc>
        <w:tc>
          <w:tcPr>
            <w:tcW w:w="1728" w:type="dxa"/>
          </w:tcPr>
          <w:p w14:paraId="4FD95C41" w14:textId="77777777" w:rsidR="00D63314" w:rsidRDefault="004A6839">
            <w:r>
              <w:t>Parameters</w:t>
            </w:r>
          </w:p>
        </w:tc>
        <w:tc>
          <w:tcPr>
            <w:tcW w:w="1728" w:type="dxa"/>
          </w:tcPr>
          <w:p w14:paraId="60B500C1" w14:textId="77777777" w:rsidR="00D63314" w:rsidRDefault="004A6839">
            <w:r>
              <w:t>Response</w:t>
            </w:r>
          </w:p>
        </w:tc>
      </w:tr>
      <w:tr w:rsidR="00D63314" w14:paraId="52EC71A8" w14:textId="77777777">
        <w:tc>
          <w:tcPr>
            <w:tcW w:w="1728" w:type="dxa"/>
          </w:tcPr>
          <w:p w14:paraId="3D2602E3" w14:textId="77777777" w:rsidR="00D63314" w:rsidRDefault="004A6839">
            <w:r>
              <w:t>GET</w:t>
            </w:r>
          </w:p>
        </w:tc>
        <w:tc>
          <w:tcPr>
            <w:tcW w:w="1728" w:type="dxa"/>
          </w:tcPr>
          <w:p w14:paraId="7649A590" w14:textId="77777777" w:rsidR="00D63314" w:rsidRDefault="004A6839">
            <w:r>
              <w:t>`/api/search`</w:t>
            </w:r>
          </w:p>
        </w:tc>
        <w:tc>
          <w:tcPr>
            <w:tcW w:w="1728" w:type="dxa"/>
          </w:tcPr>
          <w:p w14:paraId="0261831F" w14:textId="77777777" w:rsidR="00D63314" w:rsidRDefault="004A6839">
            <w:r>
              <w:t>Unified search</w:t>
            </w:r>
          </w:p>
        </w:tc>
        <w:tc>
          <w:tcPr>
            <w:tcW w:w="1728" w:type="dxa"/>
          </w:tcPr>
          <w:p w14:paraId="71EFEED6" w14:textId="77777777" w:rsidR="00D63314" w:rsidRDefault="004A6839">
            <w:r>
              <w:t>`query` (string, required)</w:t>
            </w:r>
          </w:p>
        </w:tc>
        <w:tc>
          <w:tcPr>
            <w:tcW w:w="1728" w:type="dxa"/>
          </w:tcPr>
          <w:p w14:paraId="1CAA78E4" w14:textId="77777777" w:rsidR="00D63314" w:rsidRDefault="004A6839">
            <w:r>
              <w:t>`{ contacts: Contact[], entities: Entity[] }`</w:t>
            </w:r>
          </w:p>
        </w:tc>
      </w:tr>
    </w:tbl>
    <w:p w14:paraId="53D12806" w14:textId="77777777" w:rsidR="00D63314" w:rsidRDefault="00D63314"/>
    <w:p w14:paraId="19F960E6" w14:textId="77777777" w:rsidR="00D63314" w:rsidRDefault="004A6839">
      <w:r>
        <w:t>Behavior:</w:t>
      </w:r>
    </w:p>
    <w:p w14:paraId="0F070E8E" w14:textId="77777777" w:rsidR="00D63314" w:rsidRDefault="004A6839">
      <w:pPr>
        <w:pStyle w:val="ListBullet"/>
      </w:pPr>
      <w:r>
        <w:t>Returns up to 20 contacts and 20 entities per query.</w:t>
      </w:r>
    </w:p>
    <w:p w14:paraId="1CC61D81" w14:textId="77777777" w:rsidR="00D63314" w:rsidRDefault="004A6839">
      <w:pPr>
        <w:pStyle w:val="ListBullet"/>
      </w:pPr>
      <w:r>
        <w:t>Searches across all English and Arabic name fields, national ID, registration ID, and embedded contact point data.</w:t>
      </w:r>
    </w:p>
    <w:p w14:paraId="77668F03" w14:textId="77777777" w:rsidR="00D63314" w:rsidRDefault="004A6839">
      <w:pPr>
        <w:pStyle w:val="ListBullet"/>
      </w:pPr>
      <w:r>
        <w:t>Returns empty arrays if no query is provided.</w:t>
      </w:r>
    </w:p>
    <w:p w14:paraId="34896C4A" w14:textId="77777777" w:rsidR="00D63314" w:rsidRDefault="00D63314"/>
    <w:p w14:paraId="170C12A6" w14:textId="77777777" w:rsidR="00D63314" w:rsidRDefault="004A6839">
      <w:pPr>
        <w:pStyle w:val="Heading2"/>
      </w:pPr>
      <w:r>
        <w:t>7.4 Duplicate Management APIs</w:t>
      </w:r>
    </w:p>
    <w:p w14:paraId="453433E2" w14:textId="77777777" w:rsidR="00D63314" w:rsidRDefault="00D6331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7"/>
        <w:gridCol w:w="2984"/>
        <w:gridCol w:w="1346"/>
        <w:gridCol w:w="1178"/>
        <w:gridCol w:w="2341"/>
      </w:tblGrid>
      <w:tr w:rsidR="00D63314" w14:paraId="73EDDE57" w14:textId="77777777">
        <w:tc>
          <w:tcPr>
            <w:tcW w:w="1728" w:type="dxa"/>
          </w:tcPr>
          <w:p w14:paraId="7EB74D2C" w14:textId="77777777" w:rsidR="00D63314" w:rsidRDefault="004A6839">
            <w:r>
              <w:t>Method</w:t>
            </w:r>
          </w:p>
        </w:tc>
        <w:tc>
          <w:tcPr>
            <w:tcW w:w="1728" w:type="dxa"/>
          </w:tcPr>
          <w:p w14:paraId="59189CA6" w14:textId="77777777" w:rsidR="00D63314" w:rsidRDefault="004A6839">
            <w:r>
              <w:t>Endpoint</w:t>
            </w:r>
          </w:p>
        </w:tc>
        <w:tc>
          <w:tcPr>
            <w:tcW w:w="1728" w:type="dxa"/>
          </w:tcPr>
          <w:p w14:paraId="203E7C53" w14:textId="77777777" w:rsidR="00D63314" w:rsidRDefault="004A6839">
            <w:r>
              <w:t>Description</w:t>
            </w:r>
          </w:p>
        </w:tc>
        <w:tc>
          <w:tcPr>
            <w:tcW w:w="1728" w:type="dxa"/>
          </w:tcPr>
          <w:p w14:paraId="183444D6" w14:textId="77777777" w:rsidR="00D63314" w:rsidRDefault="004A6839">
            <w:r>
              <w:t>Request Body</w:t>
            </w:r>
          </w:p>
        </w:tc>
        <w:tc>
          <w:tcPr>
            <w:tcW w:w="1728" w:type="dxa"/>
          </w:tcPr>
          <w:p w14:paraId="28418090" w14:textId="77777777" w:rsidR="00D63314" w:rsidRDefault="004A6839">
            <w:r>
              <w:t>Response</w:t>
            </w:r>
          </w:p>
        </w:tc>
      </w:tr>
      <w:tr w:rsidR="00D63314" w14:paraId="325870D5" w14:textId="77777777">
        <w:tc>
          <w:tcPr>
            <w:tcW w:w="1728" w:type="dxa"/>
          </w:tcPr>
          <w:p w14:paraId="07779B22" w14:textId="77777777" w:rsidR="00D63314" w:rsidRDefault="004A6839">
            <w:r>
              <w:t>GET</w:t>
            </w:r>
          </w:p>
        </w:tc>
        <w:tc>
          <w:tcPr>
            <w:tcW w:w="1728" w:type="dxa"/>
          </w:tcPr>
          <w:p w14:paraId="12870DA5" w14:textId="77777777" w:rsidR="00D63314" w:rsidRDefault="004A6839">
            <w:r>
              <w:t>`/api/duplicates`</w:t>
            </w:r>
          </w:p>
        </w:tc>
        <w:tc>
          <w:tcPr>
            <w:tcW w:w="1728" w:type="dxa"/>
          </w:tcPr>
          <w:p w14:paraId="62231F72" w14:textId="77777777" w:rsidR="00D63314" w:rsidRDefault="004A6839">
            <w:r>
              <w:t>List pending duplicate candidates</w:t>
            </w:r>
          </w:p>
        </w:tc>
        <w:tc>
          <w:tcPr>
            <w:tcW w:w="1728" w:type="dxa"/>
          </w:tcPr>
          <w:p w14:paraId="787A5491" w14:textId="77777777" w:rsidR="00D63314" w:rsidRDefault="004A6839">
            <w:r>
              <w:t>-</w:t>
            </w:r>
          </w:p>
        </w:tc>
        <w:tc>
          <w:tcPr>
            <w:tcW w:w="1728" w:type="dxa"/>
          </w:tcPr>
          <w:p w14:paraId="080B3E0F" w14:textId="77777777" w:rsidR="00D63314" w:rsidRDefault="004A6839">
            <w:r>
              <w:t>`DuplicateCandidate[]` (with populated records)</w:t>
            </w:r>
          </w:p>
        </w:tc>
      </w:tr>
      <w:tr w:rsidR="00D63314" w14:paraId="3E89CF02" w14:textId="77777777">
        <w:tc>
          <w:tcPr>
            <w:tcW w:w="1728" w:type="dxa"/>
          </w:tcPr>
          <w:p w14:paraId="05ED7BBE" w14:textId="77777777" w:rsidR="00D63314" w:rsidRDefault="004A6839">
            <w:r>
              <w:t>POST</w:t>
            </w:r>
          </w:p>
        </w:tc>
        <w:tc>
          <w:tcPr>
            <w:tcW w:w="1728" w:type="dxa"/>
          </w:tcPr>
          <w:p w14:paraId="02B0CBC5" w14:textId="77777777" w:rsidR="00D63314" w:rsidRDefault="004A6839">
            <w:r>
              <w:t>`/api/duplicates/:id/merge`</w:t>
            </w:r>
          </w:p>
        </w:tc>
        <w:tc>
          <w:tcPr>
            <w:tcW w:w="1728" w:type="dxa"/>
          </w:tcPr>
          <w:p w14:paraId="5385EA54" w14:textId="77777777" w:rsidR="00D63314" w:rsidRDefault="004A6839">
            <w:r>
              <w:t>Merge duplicate pair</w:t>
            </w:r>
          </w:p>
        </w:tc>
        <w:tc>
          <w:tcPr>
            <w:tcW w:w="1728" w:type="dxa"/>
          </w:tcPr>
          <w:p w14:paraId="537B8756" w14:textId="77777777" w:rsidR="00D63314" w:rsidRDefault="004A6839">
            <w:r>
              <w:t>`{ masterId: string }`</w:t>
            </w:r>
          </w:p>
        </w:tc>
        <w:tc>
          <w:tcPr>
            <w:tcW w:w="1728" w:type="dxa"/>
          </w:tcPr>
          <w:p w14:paraId="4503D186" w14:textId="77777777" w:rsidR="00D63314" w:rsidRDefault="004A6839">
            <w:r>
              <w:t>`{ success: true }`</w:t>
            </w:r>
          </w:p>
        </w:tc>
      </w:tr>
      <w:tr w:rsidR="00D63314" w14:paraId="07352E85" w14:textId="77777777">
        <w:tc>
          <w:tcPr>
            <w:tcW w:w="1728" w:type="dxa"/>
          </w:tcPr>
          <w:p w14:paraId="47D74496" w14:textId="77777777" w:rsidR="00D63314" w:rsidRDefault="004A6839">
            <w:r>
              <w:t>POST</w:t>
            </w:r>
          </w:p>
        </w:tc>
        <w:tc>
          <w:tcPr>
            <w:tcW w:w="1728" w:type="dxa"/>
          </w:tcPr>
          <w:p w14:paraId="286F0590" w14:textId="77777777" w:rsidR="00D63314" w:rsidRDefault="004A6839">
            <w:r>
              <w:t>`/api/duplicates/:id/dismiss`</w:t>
            </w:r>
          </w:p>
        </w:tc>
        <w:tc>
          <w:tcPr>
            <w:tcW w:w="1728" w:type="dxa"/>
          </w:tcPr>
          <w:p w14:paraId="46351B56" w14:textId="77777777" w:rsidR="00D63314" w:rsidRDefault="004A6839">
            <w:r>
              <w:t xml:space="preserve">Dismiss </w:t>
            </w:r>
            <w:r>
              <w:lastRenderedPageBreak/>
              <w:t>duplicate pair</w:t>
            </w:r>
          </w:p>
        </w:tc>
        <w:tc>
          <w:tcPr>
            <w:tcW w:w="1728" w:type="dxa"/>
          </w:tcPr>
          <w:p w14:paraId="7E668AA7" w14:textId="77777777" w:rsidR="00D63314" w:rsidRDefault="004A6839">
            <w:r>
              <w:lastRenderedPageBreak/>
              <w:t>-</w:t>
            </w:r>
          </w:p>
        </w:tc>
        <w:tc>
          <w:tcPr>
            <w:tcW w:w="1728" w:type="dxa"/>
          </w:tcPr>
          <w:p w14:paraId="3EE235C2" w14:textId="77777777" w:rsidR="00D63314" w:rsidRDefault="004A6839">
            <w:r>
              <w:t>`{ success: true }`</w:t>
            </w:r>
          </w:p>
        </w:tc>
      </w:tr>
    </w:tbl>
    <w:p w14:paraId="1E464C08" w14:textId="77777777" w:rsidR="00D63314" w:rsidRDefault="00D63314"/>
    <w:p w14:paraId="09DF8CBA" w14:textId="77777777" w:rsidR="00D63314" w:rsidRDefault="004A6839">
      <w:r>
        <w:t>Merge Behavior:</w:t>
      </w:r>
    </w:p>
    <w:p w14:paraId="6026696D" w14:textId="77777777" w:rsidR="00D63314" w:rsidRDefault="004A6839">
      <w:pPr>
        <w:pStyle w:val="ListBullet"/>
      </w:pPr>
      <w:r>
        <w:t>The record identified by `masterId` is kept.</w:t>
      </w:r>
    </w:p>
    <w:p w14:paraId="3CA75ABB" w14:textId="77777777" w:rsidR="00D63314" w:rsidRDefault="004A6839">
      <w:pPr>
        <w:pStyle w:val="ListBullet"/>
      </w:pPr>
      <w:r>
        <w:t>The other record in the pair is deleted.</w:t>
      </w:r>
    </w:p>
    <w:p w14:paraId="7B50937E" w14:textId="77777777" w:rsidR="00D63314" w:rsidRDefault="004A6839">
      <w:pPr>
        <w:pStyle w:val="ListBullet"/>
      </w:pPr>
      <w:r>
        <w:t>The duplicate candidate status is updated to "merged" with a resolution timestamp.</w:t>
      </w:r>
    </w:p>
    <w:p w14:paraId="5D3747A0" w14:textId="77777777" w:rsidR="00D63314" w:rsidRDefault="00D63314"/>
    <w:p w14:paraId="2CC3B2E5" w14:textId="77777777" w:rsidR="00D63314" w:rsidRDefault="004A6839">
      <w:pPr>
        <w:pStyle w:val="Heading2"/>
      </w:pPr>
      <w:r>
        <w:t>7.5 Dashboard APIs</w:t>
      </w:r>
    </w:p>
    <w:p w14:paraId="6AB2D900" w14:textId="77777777" w:rsidR="00D63314" w:rsidRDefault="00D6331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6"/>
        <w:gridCol w:w="3146"/>
        <w:gridCol w:w="1543"/>
        <w:gridCol w:w="2921"/>
      </w:tblGrid>
      <w:tr w:rsidR="00D63314" w14:paraId="49F8E774" w14:textId="77777777">
        <w:tc>
          <w:tcPr>
            <w:tcW w:w="2160" w:type="dxa"/>
          </w:tcPr>
          <w:p w14:paraId="6A3BBEB9" w14:textId="77777777" w:rsidR="00D63314" w:rsidRDefault="004A6839">
            <w:r>
              <w:t>Method</w:t>
            </w:r>
          </w:p>
        </w:tc>
        <w:tc>
          <w:tcPr>
            <w:tcW w:w="2160" w:type="dxa"/>
          </w:tcPr>
          <w:p w14:paraId="1110A45D" w14:textId="77777777" w:rsidR="00D63314" w:rsidRDefault="004A6839">
            <w:r>
              <w:t>Endpoint</w:t>
            </w:r>
          </w:p>
        </w:tc>
        <w:tc>
          <w:tcPr>
            <w:tcW w:w="2160" w:type="dxa"/>
          </w:tcPr>
          <w:p w14:paraId="467E3F81" w14:textId="77777777" w:rsidR="00D63314" w:rsidRDefault="004A6839">
            <w:r>
              <w:t>Description</w:t>
            </w:r>
          </w:p>
        </w:tc>
        <w:tc>
          <w:tcPr>
            <w:tcW w:w="2160" w:type="dxa"/>
          </w:tcPr>
          <w:p w14:paraId="745708C8" w14:textId="77777777" w:rsidR="00D63314" w:rsidRDefault="004A6839">
            <w:r>
              <w:t>Response Type</w:t>
            </w:r>
          </w:p>
        </w:tc>
      </w:tr>
      <w:tr w:rsidR="00D63314" w14:paraId="15C25BBF" w14:textId="77777777">
        <w:tc>
          <w:tcPr>
            <w:tcW w:w="2160" w:type="dxa"/>
          </w:tcPr>
          <w:p w14:paraId="6CD41E49" w14:textId="77777777" w:rsidR="00D63314" w:rsidRDefault="004A6839">
            <w:r>
              <w:t>GET</w:t>
            </w:r>
          </w:p>
        </w:tc>
        <w:tc>
          <w:tcPr>
            <w:tcW w:w="2160" w:type="dxa"/>
          </w:tcPr>
          <w:p w14:paraId="209ACBDC" w14:textId="77777777" w:rsidR="00D63314" w:rsidRDefault="004A6839">
            <w:r>
              <w:t>`/api/stats`</w:t>
            </w:r>
          </w:p>
        </w:tc>
        <w:tc>
          <w:tcPr>
            <w:tcW w:w="2160" w:type="dxa"/>
          </w:tcPr>
          <w:p w14:paraId="6D8B7BC7" w14:textId="77777777" w:rsidR="00D63314" w:rsidRDefault="004A6839">
            <w:r>
              <w:t>Overview dashboard stats</w:t>
            </w:r>
          </w:p>
        </w:tc>
        <w:tc>
          <w:tcPr>
            <w:tcW w:w="2160" w:type="dxa"/>
          </w:tcPr>
          <w:p w14:paraId="1B187EBA" w14:textId="77777777" w:rsidR="00D63314" w:rsidRDefault="004A6839">
            <w:r>
              <w:t>`DashboardStats`</w:t>
            </w:r>
          </w:p>
        </w:tc>
      </w:tr>
      <w:tr w:rsidR="00D63314" w14:paraId="7C369DBE" w14:textId="77777777">
        <w:tc>
          <w:tcPr>
            <w:tcW w:w="2160" w:type="dxa"/>
          </w:tcPr>
          <w:p w14:paraId="5C466E60" w14:textId="77777777" w:rsidR="00D63314" w:rsidRDefault="004A6839">
            <w:r>
              <w:t>GET</w:t>
            </w:r>
          </w:p>
        </w:tc>
        <w:tc>
          <w:tcPr>
            <w:tcW w:w="2160" w:type="dxa"/>
          </w:tcPr>
          <w:p w14:paraId="1505375D" w14:textId="77777777" w:rsidR="00D63314" w:rsidRDefault="004A6839">
            <w:r>
              <w:t>`/api/dashboards/executive`</w:t>
            </w:r>
          </w:p>
        </w:tc>
        <w:tc>
          <w:tcPr>
            <w:tcW w:w="2160" w:type="dxa"/>
          </w:tcPr>
          <w:p w14:paraId="0429A023" w14:textId="77777777" w:rsidR="00D63314" w:rsidRDefault="004A6839">
            <w:r>
              <w:t>Executive KPIs</w:t>
            </w:r>
          </w:p>
        </w:tc>
        <w:tc>
          <w:tcPr>
            <w:tcW w:w="2160" w:type="dxa"/>
          </w:tcPr>
          <w:p w14:paraId="4BF11EC7" w14:textId="77777777" w:rsidR="00D63314" w:rsidRDefault="004A6839">
            <w:r>
              <w:t>`ExecutiveDashboardData`</w:t>
            </w:r>
          </w:p>
        </w:tc>
      </w:tr>
      <w:tr w:rsidR="00D63314" w14:paraId="3D850942" w14:textId="77777777">
        <w:tc>
          <w:tcPr>
            <w:tcW w:w="2160" w:type="dxa"/>
          </w:tcPr>
          <w:p w14:paraId="564E7FFA" w14:textId="77777777" w:rsidR="00D63314" w:rsidRDefault="004A6839">
            <w:r>
              <w:t>GET</w:t>
            </w:r>
          </w:p>
        </w:tc>
        <w:tc>
          <w:tcPr>
            <w:tcW w:w="2160" w:type="dxa"/>
          </w:tcPr>
          <w:p w14:paraId="1C9080B3" w14:textId="77777777" w:rsidR="00D63314" w:rsidRDefault="004A6839">
            <w:r>
              <w:t>`/api/dashboards/governance`</w:t>
            </w:r>
          </w:p>
        </w:tc>
        <w:tc>
          <w:tcPr>
            <w:tcW w:w="2160" w:type="dxa"/>
          </w:tcPr>
          <w:p w14:paraId="6EA61590" w14:textId="77777777" w:rsidR="00D63314" w:rsidRDefault="004A6839">
            <w:r>
              <w:t>Governance KPIs</w:t>
            </w:r>
          </w:p>
        </w:tc>
        <w:tc>
          <w:tcPr>
            <w:tcW w:w="2160" w:type="dxa"/>
          </w:tcPr>
          <w:p w14:paraId="74961A8A" w14:textId="77777777" w:rsidR="00D63314" w:rsidRDefault="004A6839">
            <w:r>
              <w:t>`GovernanceDashboardData`</w:t>
            </w:r>
          </w:p>
        </w:tc>
      </w:tr>
      <w:tr w:rsidR="00D63314" w14:paraId="516664CE" w14:textId="77777777">
        <w:tc>
          <w:tcPr>
            <w:tcW w:w="2160" w:type="dxa"/>
          </w:tcPr>
          <w:p w14:paraId="33C0FCD3" w14:textId="77777777" w:rsidR="00D63314" w:rsidRDefault="004A6839">
            <w:r>
              <w:t>GET</w:t>
            </w:r>
          </w:p>
        </w:tc>
        <w:tc>
          <w:tcPr>
            <w:tcW w:w="2160" w:type="dxa"/>
          </w:tcPr>
          <w:p w14:paraId="0DAFE7F2" w14:textId="77777777" w:rsidR="00D63314" w:rsidRDefault="004A6839">
            <w:r>
              <w:t>`/api/dashboards/operational`</w:t>
            </w:r>
          </w:p>
        </w:tc>
        <w:tc>
          <w:tcPr>
            <w:tcW w:w="2160" w:type="dxa"/>
          </w:tcPr>
          <w:p w14:paraId="3061F8B8" w14:textId="77777777" w:rsidR="00D63314" w:rsidRDefault="004A6839">
            <w:r>
              <w:t>Operational KPIs</w:t>
            </w:r>
          </w:p>
        </w:tc>
        <w:tc>
          <w:tcPr>
            <w:tcW w:w="2160" w:type="dxa"/>
          </w:tcPr>
          <w:p w14:paraId="398F8176" w14:textId="77777777" w:rsidR="00D63314" w:rsidRDefault="004A6839">
            <w:r>
              <w:t>`OperationalDashboardData`</w:t>
            </w:r>
          </w:p>
        </w:tc>
      </w:tr>
      <w:tr w:rsidR="00D63314" w14:paraId="1D13E6B2" w14:textId="77777777">
        <w:tc>
          <w:tcPr>
            <w:tcW w:w="2160" w:type="dxa"/>
          </w:tcPr>
          <w:p w14:paraId="603623FA" w14:textId="77777777" w:rsidR="00D63314" w:rsidRDefault="004A6839">
            <w:r>
              <w:t>GET</w:t>
            </w:r>
          </w:p>
        </w:tc>
        <w:tc>
          <w:tcPr>
            <w:tcW w:w="2160" w:type="dxa"/>
          </w:tcPr>
          <w:p w14:paraId="180F124D" w14:textId="77777777" w:rsidR="00D63314" w:rsidRDefault="004A6839">
            <w:r>
              <w:t>`/api/kpis/duplicates`</w:t>
            </w:r>
          </w:p>
        </w:tc>
        <w:tc>
          <w:tcPr>
            <w:tcW w:w="2160" w:type="dxa"/>
          </w:tcPr>
          <w:p w14:paraId="153DDDB4" w14:textId="77777777" w:rsidR="00D63314" w:rsidRDefault="004A6839">
            <w:r>
              <w:t>Duplicate-specific metrics</w:t>
            </w:r>
          </w:p>
        </w:tc>
        <w:tc>
          <w:tcPr>
            <w:tcW w:w="2160" w:type="dxa"/>
          </w:tcPr>
          <w:p w14:paraId="016F120B" w14:textId="77777777" w:rsidR="00D63314" w:rsidRDefault="004A6839">
            <w:r>
              <w:t>`DuplicateMetrics`</w:t>
            </w:r>
          </w:p>
        </w:tc>
      </w:tr>
    </w:tbl>
    <w:p w14:paraId="1F860512" w14:textId="77777777" w:rsidR="00D63314" w:rsidRDefault="00D63314"/>
    <w:p w14:paraId="737D50AD" w14:textId="77777777" w:rsidR="00D63314" w:rsidRDefault="004A6839">
      <w:r>
        <w:t>DashboardStats Response:</w:t>
      </w:r>
    </w:p>
    <w:p w14:paraId="298CE9D5" w14:textId="77777777" w:rsidR="00D63314" w:rsidRDefault="004A6839">
      <w:r>
        <w:rPr>
          <w:rFonts w:ascii="Consolas" w:eastAsia="Consolas" w:hAnsi="Consolas"/>
          <w:sz w:val="18"/>
        </w:rPr>
        <w:t>{</w:t>
      </w:r>
    </w:p>
    <w:p w14:paraId="1DF35EAE" w14:textId="77777777" w:rsidR="00D63314" w:rsidRDefault="004A6839">
      <w:r>
        <w:rPr>
          <w:rFonts w:ascii="Consolas" w:eastAsia="Consolas" w:hAnsi="Consolas"/>
          <w:sz w:val="18"/>
        </w:rPr>
        <w:t xml:space="preserve">  "totalContacts": 150,</w:t>
      </w:r>
    </w:p>
    <w:p w14:paraId="1C840BEF" w14:textId="77777777" w:rsidR="00D63314" w:rsidRDefault="004A6839">
      <w:r>
        <w:rPr>
          <w:rFonts w:ascii="Consolas" w:eastAsia="Consolas" w:hAnsi="Consolas"/>
          <w:sz w:val="18"/>
        </w:rPr>
        <w:t xml:space="preserve">  "totalEntities": 45,</w:t>
      </w:r>
    </w:p>
    <w:p w14:paraId="10CA97AF" w14:textId="77777777" w:rsidR="00D63314" w:rsidRDefault="004A6839">
      <w:r>
        <w:rPr>
          <w:rFonts w:ascii="Consolas" w:eastAsia="Consolas" w:hAnsi="Consolas"/>
          <w:sz w:val="18"/>
        </w:rPr>
        <w:t xml:space="preserve">  "activeContacts": 140,</w:t>
      </w:r>
    </w:p>
    <w:p w14:paraId="4729CF78" w14:textId="77777777" w:rsidR="00D63314" w:rsidRDefault="004A6839">
      <w:r>
        <w:rPr>
          <w:rFonts w:ascii="Consolas" w:eastAsia="Consolas" w:hAnsi="Consolas"/>
          <w:sz w:val="18"/>
        </w:rPr>
        <w:t xml:space="preserve">  "activeEntities": 42,</w:t>
      </w:r>
    </w:p>
    <w:p w14:paraId="2A08FF98" w14:textId="77777777" w:rsidR="00D63314" w:rsidRDefault="004A6839">
      <w:r>
        <w:rPr>
          <w:rFonts w:ascii="Consolas" w:eastAsia="Consolas" w:hAnsi="Consolas"/>
          <w:sz w:val="18"/>
        </w:rPr>
        <w:t xml:space="preserve">  "averageCompleteness": 72,</w:t>
      </w:r>
    </w:p>
    <w:p w14:paraId="36422B42" w14:textId="77777777" w:rsidR="00D63314" w:rsidRDefault="004A6839">
      <w:r>
        <w:rPr>
          <w:rFonts w:ascii="Consolas" w:eastAsia="Consolas" w:hAnsi="Consolas"/>
          <w:sz w:val="18"/>
        </w:rPr>
        <w:t xml:space="preserve">  "duplicateCandidates": 5,</w:t>
      </w:r>
    </w:p>
    <w:p w14:paraId="23824FEE" w14:textId="77777777" w:rsidR="00D63314" w:rsidRDefault="004A6839">
      <w:r>
        <w:rPr>
          <w:rFonts w:ascii="Consolas" w:eastAsia="Consolas" w:hAnsi="Consolas"/>
          <w:sz w:val="18"/>
        </w:rPr>
        <w:t xml:space="preserve">  "recentActivity": 23,</w:t>
      </w:r>
    </w:p>
    <w:p w14:paraId="594125D7" w14:textId="77777777" w:rsidR="00D63314" w:rsidRDefault="004A6839">
      <w:r>
        <w:rPr>
          <w:rFonts w:ascii="Consolas" w:eastAsia="Consolas" w:hAnsi="Consolas"/>
          <w:sz w:val="18"/>
        </w:rPr>
        <w:t xml:space="preserve">  "contactsByType": [{ "type": "citizen", "count": 80 }, ...],</w:t>
      </w:r>
    </w:p>
    <w:p w14:paraId="335594C7" w14:textId="77777777" w:rsidR="00D63314" w:rsidRDefault="004A6839">
      <w:r>
        <w:rPr>
          <w:rFonts w:ascii="Consolas" w:eastAsia="Consolas" w:hAnsi="Consolas"/>
          <w:sz w:val="18"/>
        </w:rPr>
        <w:t xml:space="preserve">  "entitiesByType": [{ "type": "public", "count": 20 }, ...]</w:t>
      </w:r>
    </w:p>
    <w:p w14:paraId="753970CE" w14:textId="77777777" w:rsidR="00D63314" w:rsidRDefault="004A6839">
      <w:r>
        <w:rPr>
          <w:rFonts w:ascii="Consolas" w:eastAsia="Consolas" w:hAnsi="Consolas"/>
          <w:sz w:val="18"/>
        </w:rPr>
        <w:lastRenderedPageBreak/>
        <w:t>}</w:t>
      </w:r>
    </w:p>
    <w:p w14:paraId="37A978DC" w14:textId="77777777" w:rsidR="00D63314" w:rsidRDefault="00D63314"/>
    <w:p w14:paraId="7B8E6AA8" w14:textId="77777777" w:rsidR="00D63314" w:rsidRDefault="004A6839">
      <w:pPr>
        <w:pStyle w:val="Heading2"/>
      </w:pPr>
      <w:r>
        <w:t>7.6 KPI Drill-Down APIs</w:t>
      </w:r>
    </w:p>
    <w:p w14:paraId="219EADF6" w14:textId="77777777" w:rsidR="00D63314" w:rsidRDefault="00D6331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88"/>
        <w:gridCol w:w="2042"/>
        <w:gridCol w:w="1717"/>
        <w:gridCol w:w="1707"/>
        <w:gridCol w:w="1702"/>
      </w:tblGrid>
      <w:tr w:rsidR="00D63314" w14:paraId="0F911230" w14:textId="77777777">
        <w:tc>
          <w:tcPr>
            <w:tcW w:w="1728" w:type="dxa"/>
          </w:tcPr>
          <w:p w14:paraId="5F8484D1" w14:textId="77777777" w:rsidR="00D63314" w:rsidRDefault="004A6839">
            <w:r>
              <w:t>Method</w:t>
            </w:r>
          </w:p>
        </w:tc>
        <w:tc>
          <w:tcPr>
            <w:tcW w:w="1728" w:type="dxa"/>
          </w:tcPr>
          <w:p w14:paraId="79E82694" w14:textId="77777777" w:rsidR="00D63314" w:rsidRDefault="004A6839">
            <w:r>
              <w:t>Endpoint</w:t>
            </w:r>
          </w:p>
        </w:tc>
        <w:tc>
          <w:tcPr>
            <w:tcW w:w="1728" w:type="dxa"/>
          </w:tcPr>
          <w:p w14:paraId="5A1D081B" w14:textId="77777777" w:rsidR="00D63314" w:rsidRDefault="004A6839">
            <w:r>
              <w:t>Description</w:t>
            </w:r>
          </w:p>
        </w:tc>
        <w:tc>
          <w:tcPr>
            <w:tcW w:w="1728" w:type="dxa"/>
          </w:tcPr>
          <w:p w14:paraId="26CCD5E4" w14:textId="77777777" w:rsidR="00D63314" w:rsidRDefault="004A6839">
            <w:r>
              <w:t>Parameters</w:t>
            </w:r>
          </w:p>
        </w:tc>
        <w:tc>
          <w:tcPr>
            <w:tcW w:w="1728" w:type="dxa"/>
          </w:tcPr>
          <w:p w14:paraId="1B365CC1" w14:textId="77777777" w:rsidR="00D63314" w:rsidRDefault="004A6839">
            <w:r>
              <w:t>Response</w:t>
            </w:r>
          </w:p>
        </w:tc>
      </w:tr>
      <w:tr w:rsidR="00D63314" w14:paraId="32FCE796" w14:textId="77777777">
        <w:tc>
          <w:tcPr>
            <w:tcW w:w="1728" w:type="dxa"/>
          </w:tcPr>
          <w:p w14:paraId="4B736625" w14:textId="77777777" w:rsidR="00D63314" w:rsidRDefault="004A6839">
            <w:r>
              <w:t>GET</w:t>
            </w:r>
          </w:p>
        </w:tc>
        <w:tc>
          <w:tcPr>
            <w:tcW w:w="1728" w:type="dxa"/>
          </w:tcPr>
          <w:p w14:paraId="252287D0" w14:textId="77777777" w:rsidR="00D63314" w:rsidRDefault="004A6839">
            <w:r>
              <w:t>`/api/kpis/weak-contacts`</w:t>
            </w:r>
          </w:p>
        </w:tc>
        <w:tc>
          <w:tcPr>
            <w:tcW w:w="1728" w:type="dxa"/>
          </w:tcPr>
          <w:p w14:paraId="38C0FF65" w14:textId="77777777" w:rsidR="00D63314" w:rsidRDefault="004A6839">
            <w:r>
              <w:t>Contacts below completeness threshold</w:t>
            </w:r>
          </w:p>
        </w:tc>
        <w:tc>
          <w:tcPr>
            <w:tcW w:w="1728" w:type="dxa"/>
          </w:tcPr>
          <w:p w14:paraId="5F128E72" w14:textId="77777777" w:rsidR="00D63314" w:rsidRDefault="004A6839">
            <w:r>
              <w:t>`limit` (default: 50)</w:t>
            </w:r>
          </w:p>
        </w:tc>
        <w:tc>
          <w:tcPr>
            <w:tcW w:w="1728" w:type="dxa"/>
          </w:tcPr>
          <w:p w14:paraId="65EF9390" w14:textId="77777777" w:rsidR="00D63314" w:rsidRDefault="004A6839">
            <w:r>
              <w:t>`Contact[]`</w:t>
            </w:r>
          </w:p>
        </w:tc>
      </w:tr>
      <w:tr w:rsidR="00D63314" w14:paraId="2AE72F0D" w14:textId="77777777">
        <w:tc>
          <w:tcPr>
            <w:tcW w:w="1728" w:type="dxa"/>
          </w:tcPr>
          <w:p w14:paraId="2B4D2B07" w14:textId="77777777" w:rsidR="00D63314" w:rsidRDefault="004A6839">
            <w:r>
              <w:t>GET</w:t>
            </w:r>
          </w:p>
        </w:tc>
        <w:tc>
          <w:tcPr>
            <w:tcW w:w="1728" w:type="dxa"/>
          </w:tcPr>
          <w:p w14:paraId="4A787499" w14:textId="77777777" w:rsidR="00D63314" w:rsidRDefault="004A6839">
            <w:r>
              <w:t>`/api/kpis/weak-entities`</w:t>
            </w:r>
          </w:p>
        </w:tc>
        <w:tc>
          <w:tcPr>
            <w:tcW w:w="1728" w:type="dxa"/>
          </w:tcPr>
          <w:p w14:paraId="0A1DEF3F" w14:textId="77777777" w:rsidR="00D63314" w:rsidRDefault="004A6839">
            <w:r>
              <w:t>Entities below completeness threshold</w:t>
            </w:r>
          </w:p>
        </w:tc>
        <w:tc>
          <w:tcPr>
            <w:tcW w:w="1728" w:type="dxa"/>
          </w:tcPr>
          <w:p w14:paraId="396FF950" w14:textId="77777777" w:rsidR="00D63314" w:rsidRDefault="004A6839">
            <w:r>
              <w:t>`limit` (default: 50)</w:t>
            </w:r>
          </w:p>
        </w:tc>
        <w:tc>
          <w:tcPr>
            <w:tcW w:w="1728" w:type="dxa"/>
          </w:tcPr>
          <w:p w14:paraId="17BC3919" w14:textId="77777777" w:rsidR="00D63314" w:rsidRDefault="004A6839">
            <w:r>
              <w:t>`Entity[]`</w:t>
            </w:r>
          </w:p>
        </w:tc>
      </w:tr>
      <w:tr w:rsidR="00D63314" w14:paraId="00612118" w14:textId="77777777">
        <w:tc>
          <w:tcPr>
            <w:tcW w:w="1728" w:type="dxa"/>
          </w:tcPr>
          <w:p w14:paraId="0204DDB1" w14:textId="77777777" w:rsidR="00D63314" w:rsidRDefault="004A6839">
            <w:r>
              <w:t>GET</w:t>
            </w:r>
          </w:p>
        </w:tc>
        <w:tc>
          <w:tcPr>
            <w:tcW w:w="1728" w:type="dxa"/>
          </w:tcPr>
          <w:p w14:paraId="0FB98C39" w14:textId="77777777" w:rsidR="00D63314" w:rsidRDefault="004A6839">
            <w:r>
              <w:t>`/api/kpis/orphan-contacts`</w:t>
            </w:r>
          </w:p>
        </w:tc>
        <w:tc>
          <w:tcPr>
            <w:tcW w:w="1728" w:type="dxa"/>
          </w:tcPr>
          <w:p w14:paraId="5C450DAC" w14:textId="77777777" w:rsidR="00D63314" w:rsidRDefault="004A6839">
            <w:r>
              <w:t>Contacts with no entity relationships</w:t>
            </w:r>
          </w:p>
        </w:tc>
        <w:tc>
          <w:tcPr>
            <w:tcW w:w="1728" w:type="dxa"/>
          </w:tcPr>
          <w:p w14:paraId="602A5B58" w14:textId="77777777" w:rsidR="00D63314" w:rsidRDefault="004A6839">
            <w:r>
              <w:t>-</w:t>
            </w:r>
          </w:p>
        </w:tc>
        <w:tc>
          <w:tcPr>
            <w:tcW w:w="1728" w:type="dxa"/>
          </w:tcPr>
          <w:p w14:paraId="53FF3355" w14:textId="77777777" w:rsidR="00D63314" w:rsidRDefault="004A6839">
            <w:r>
              <w:t>`Contact[]`</w:t>
            </w:r>
          </w:p>
        </w:tc>
      </w:tr>
      <w:tr w:rsidR="00D63314" w14:paraId="3834C6FD" w14:textId="77777777">
        <w:tc>
          <w:tcPr>
            <w:tcW w:w="1728" w:type="dxa"/>
          </w:tcPr>
          <w:p w14:paraId="293F47B3" w14:textId="77777777" w:rsidR="00D63314" w:rsidRDefault="004A6839">
            <w:r>
              <w:t>GET</w:t>
            </w:r>
          </w:p>
        </w:tc>
        <w:tc>
          <w:tcPr>
            <w:tcW w:w="1728" w:type="dxa"/>
          </w:tcPr>
          <w:p w14:paraId="7BAE576C" w14:textId="77777777" w:rsidR="00D63314" w:rsidRDefault="004A6839">
            <w:r>
              <w:t>`/api/kpis/orphan-entities`</w:t>
            </w:r>
          </w:p>
        </w:tc>
        <w:tc>
          <w:tcPr>
            <w:tcW w:w="1728" w:type="dxa"/>
          </w:tcPr>
          <w:p w14:paraId="6A5CB7B4" w14:textId="77777777" w:rsidR="00D63314" w:rsidRDefault="004A6839">
            <w:r>
              <w:t>Entities with no contact relationships</w:t>
            </w:r>
          </w:p>
        </w:tc>
        <w:tc>
          <w:tcPr>
            <w:tcW w:w="1728" w:type="dxa"/>
          </w:tcPr>
          <w:p w14:paraId="02005CC5" w14:textId="77777777" w:rsidR="00D63314" w:rsidRDefault="004A6839">
            <w:r>
              <w:t>-</w:t>
            </w:r>
          </w:p>
        </w:tc>
        <w:tc>
          <w:tcPr>
            <w:tcW w:w="1728" w:type="dxa"/>
          </w:tcPr>
          <w:p w14:paraId="62F3A604" w14:textId="77777777" w:rsidR="00D63314" w:rsidRDefault="004A6839">
            <w:r>
              <w:t>`Entity[]`</w:t>
            </w:r>
          </w:p>
        </w:tc>
      </w:tr>
      <w:tr w:rsidR="00D63314" w14:paraId="12C92097" w14:textId="77777777">
        <w:tc>
          <w:tcPr>
            <w:tcW w:w="1728" w:type="dxa"/>
          </w:tcPr>
          <w:p w14:paraId="5BC2B917" w14:textId="77777777" w:rsidR="00D63314" w:rsidRDefault="004A6839">
            <w:r>
              <w:t>GET</w:t>
            </w:r>
          </w:p>
        </w:tc>
        <w:tc>
          <w:tcPr>
            <w:tcW w:w="1728" w:type="dxa"/>
          </w:tcPr>
          <w:p w14:paraId="584397BF" w14:textId="77777777" w:rsidR="00D63314" w:rsidRDefault="004A6839">
            <w:r>
              <w:t>`/api/kpis/vip-incomplete`</w:t>
            </w:r>
          </w:p>
        </w:tc>
        <w:tc>
          <w:tcPr>
            <w:tcW w:w="1728" w:type="dxa"/>
          </w:tcPr>
          <w:p w14:paraId="342165E9" w14:textId="77777777" w:rsidR="00D63314" w:rsidRDefault="004A6839">
            <w:r>
              <w:t>VIP contacts with incomplete profiles</w:t>
            </w:r>
          </w:p>
        </w:tc>
        <w:tc>
          <w:tcPr>
            <w:tcW w:w="1728" w:type="dxa"/>
          </w:tcPr>
          <w:p w14:paraId="004F683A" w14:textId="77777777" w:rsidR="00D63314" w:rsidRDefault="004A6839">
            <w:r>
              <w:t>-</w:t>
            </w:r>
          </w:p>
        </w:tc>
        <w:tc>
          <w:tcPr>
            <w:tcW w:w="1728" w:type="dxa"/>
          </w:tcPr>
          <w:p w14:paraId="015E1E9D" w14:textId="77777777" w:rsidR="00D63314" w:rsidRDefault="004A6839">
            <w:r>
              <w:t>`Contact[]`</w:t>
            </w:r>
          </w:p>
        </w:tc>
      </w:tr>
    </w:tbl>
    <w:p w14:paraId="48F40181" w14:textId="77777777" w:rsidR="00D63314" w:rsidRDefault="00D63314"/>
    <w:p w14:paraId="53EA9D4F" w14:textId="77777777" w:rsidR="00D63314" w:rsidRDefault="004A6839">
      <w:pPr>
        <w:pStyle w:val="Heading2"/>
      </w:pPr>
      <w:r>
        <w:t>7.7 Bulk Import APIs</w:t>
      </w:r>
    </w:p>
    <w:p w14:paraId="6AA1CBAB" w14:textId="77777777" w:rsidR="00D63314" w:rsidRDefault="00D6331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78"/>
        <w:gridCol w:w="2389"/>
        <w:gridCol w:w="1649"/>
        <w:gridCol w:w="1621"/>
        <w:gridCol w:w="1619"/>
      </w:tblGrid>
      <w:tr w:rsidR="00D63314" w14:paraId="32ADEC1A" w14:textId="77777777">
        <w:tc>
          <w:tcPr>
            <w:tcW w:w="1728" w:type="dxa"/>
          </w:tcPr>
          <w:p w14:paraId="5C0F5582" w14:textId="77777777" w:rsidR="00D63314" w:rsidRDefault="004A6839">
            <w:r>
              <w:t>Method</w:t>
            </w:r>
          </w:p>
        </w:tc>
        <w:tc>
          <w:tcPr>
            <w:tcW w:w="1728" w:type="dxa"/>
          </w:tcPr>
          <w:p w14:paraId="535035C4" w14:textId="77777777" w:rsidR="00D63314" w:rsidRDefault="004A6839">
            <w:r>
              <w:t>Endpoint</w:t>
            </w:r>
          </w:p>
        </w:tc>
        <w:tc>
          <w:tcPr>
            <w:tcW w:w="1728" w:type="dxa"/>
          </w:tcPr>
          <w:p w14:paraId="472B7C5D" w14:textId="77777777" w:rsidR="00D63314" w:rsidRDefault="004A6839">
            <w:r>
              <w:t>Description</w:t>
            </w:r>
          </w:p>
        </w:tc>
        <w:tc>
          <w:tcPr>
            <w:tcW w:w="1728" w:type="dxa"/>
          </w:tcPr>
          <w:p w14:paraId="6A4EE5A8" w14:textId="77777777" w:rsidR="00D63314" w:rsidRDefault="004A6839">
            <w:r>
              <w:t>Request Body</w:t>
            </w:r>
          </w:p>
        </w:tc>
        <w:tc>
          <w:tcPr>
            <w:tcW w:w="1728" w:type="dxa"/>
          </w:tcPr>
          <w:p w14:paraId="6FCD511E" w14:textId="77777777" w:rsidR="00D63314" w:rsidRDefault="004A6839">
            <w:r>
              <w:t>Response</w:t>
            </w:r>
          </w:p>
        </w:tc>
      </w:tr>
      <w:tr w:rsidR="00D63314" w14:paraId="188C79C5" w14:textId="77777777">
        <w:tc>
          <w:tcPr>
            <w:tcW w:w="1728" w:type="dxa"/>
          </w:tcPr>
          <w:p w14:paraId="55477331" w14:textId="77777777" w:rsidR="00D63314" w:rsidRDefault="004A6839">
            <w:r>
              <w:t>POST</w:t>
            </w:r>
          </w:p>
        </w:tc>
        <w:tc>
          <w:tcPr>
            <w:tcW w:w="1728" w:type="dxa"/>
          </w:tcPr>
          <w:p w14:paraId="311AFF29" w14:textId="77777777" w:rsidR="00D63314" w:rsidRDefault="004A6839">
            <w:r>
              <w:t>`/api/import/contacts`</w:t>
            </w:r>
          </w:p>
        </w:tc>
        <w:tc>
          <w:tcPr>
            <w:tcW w:w="1728" w:type="dxa"/>
          </w:tcPr>
          <w:p w14:paraId="73BB91FF" w14:textId="77777777" w:rsidR="00D63314" w:rsidRDefault="004A6839">
            <w:r>
              <w:t>Bulk import contacts</w:t>
            </w:r>
          </w:p>
        </w:tc>
        <w:tc>
          <w:tcPr>
            <w:tcW w:w="1728" w:type="dxa"/>
          </w:tcPr>
          <w:p w14:paraId="7DDCD620" w14:textId="77777777" w:rsidR="00D63314" w:rsidRDefault="004A6839">
            <w:r>
              <w:t>`Record[]` (JSON array)</w:t>
            </w:r>
          </w:p>
        </w:tc>
        <w:tc>
          <w:tcPr>
            <w:tcW w:w="1728" w:type="dxa"/>
          </w:tcPr>
          <w:p w14:paraId="1C0F7872" w14:textId="77777777" w:rsidR="00D63314" w:rsidRDefault="004A6839">
            <w:r>
              <w:t>`{ imported: number, errors: string[] }`</w:t>
            </w:r>
          </w:p>
        </w:tc>
      </w:tr>
      <w:tr w:rsidR="00D63314" w14:paraId="4756BE01" w14:textId="77777777">
        <w:tc>
          <w:tcPr>
            <w:tcW w:w="1728" w:type="dxa"/>
          </w:tcPr>
          <w:p w14:paraId="60283190" w14:textId="77777777" w:rsidR="00D63314" w:rsidRDefault="004A6839">
            <w:r>
              <w:t>POST</w:t>
            </w:r>
          </w:p>
        </w:tc>
        <w:tc>
          <w:tcPr>
            <w:tcW w:w="1728" w:type="dxa"/>
          </w:tcPr>
          <w:p w14:paraId="01024798" w14:textId="77777777" w:rsidR="00D63314" w:rsidRDefault="004A6839">
            <w:r>
              <w:t>`/api/import/entities`</w:t>
            </w:r>
          </w:p>
        </w:tc>
        <w:tc>
          <w:tcPr>
            <w:tcW w:w="1728" w:type="dxa"/>
          </w:tcPr>
          <w:p w14:paraId="4F81435F" w14:textId="77777777" w:rsidR="00D63314" w:rsidRDefault="004A6839">
            <w:r>
              <w:t>Bulk import entities</w:t>
            </w:r>
          </w:p>
        </w:tc>
        <w:tc>
          <w:tcPr>
            <w:tcW w:w="1728" w:type="dxa"/>
          </w:tcPr>
          <w:p w14:paraId="2D027359" w14:textId="77777777" w:rsidR="00D63314" w:rsidRDefault="004A6839">
            <w:r>
              <w:t>`Record[]` (JSON array)</w:t>
            </w:r>
          </w:p>
        </w:tc>
        <w:tc>
          <w:tcPr>
            <w:tcW w:w="1728" w:type="dxa"/>
          </w:tcPr>
          <w:p w14:paraId="520FE87C" w14:textId="77777777" w:rsidR="00D63314" w:rsidRDefault="004A6839">
            <w:r>
              <w:t>`{ imported: number, errors: string[] }`</w:t>
            </w:r>
          </w:p>
        </w:tc>
      </w:tr>
    </w:tbl>
    <w:p w14:paraId="65C407D9" w14:textId="77777777" w:rsidR="00D63314" w:rsidRDefault="00D63314"/>
    <w:p w14:paraId="2C6E07B8" w14:textId="77777777" w:rsidR="00D63314" w:rsidRDefault="004A6839">
      <w:r>
        <w:t>Behavior:</w:t>
      </w:r>
    </w:p>
    <w:p w14:paraId="142AE94D" w14:textId="77777777" w:rsidR="00D63314" w:rsidRDefault="004A6839">
      <w:pPr>
        <w:pStyle w:val="ListBullet"/>
      </w:pPr>
      <w:r>
        <w:t>Accepts an array of objects with flexible column name mapping (see FR-IMP-02, FR-IMP-05).</w:t>
      </w:r>
    </w:p>
    <w:p w14:paraId="4D44DF13" w14:textId="77777777" w:rsidR="00D63314" w:rsidRDefault="004A6839">
      <w:pPr>
        <w:pStyle w:val="ListBullet"/>
      </w:pPr>
      <w:r>
        <w:t>Processes records sequentially; errors on one row do not abort the entire import.</w:t>
      </w:r>
    </w:p>
    <w:p w14:paraId="662ECD44" w14:textId="77777777" w:rsidR="00D63314" w:rsidRDefault="004A6839">
      <w:pPr>
        <w:pStyle w:val="ListBullet"/>
      </w:pPr>
      <w:r>
        <w:t>Returns a count of successfully imported records and a list of row-level errors.</w:t>
      </w:r>
    </w:p>
    <w:p w14:paraId="2C85A317" w14:textId="77777777" w:rsidR="00D63314" w:rsidRDefault="00D63314"/>
    <w:p w14:paraId="1DCE66B9" w14:textId="77777777" w:rsidR="00D63314" w:rsidRDefault="00D63314"/>
    <w:p w14:paraId="124797FC" w14:textId="77777777" w:rsidR="00D63314" w:rsidRDefault="00D63314"/>
    <w:p w14:paraId="5F9E4AAE" w14:textId="77777777" w:rsidR="00D63314" w:rsidRDefault="004A6839">
      <w:pPr>
        <w:pStyle w:val="Heading1"/>
      </w:pPr>
      <w:r>
        <w:t>8. Compliance &amp; Standards</w:t>
      </w:r>
    </w:p>
    <w:p w14:paraId="56A3CE86" w14:textId="77777777" w:rsidR="00D63314" w:rsidRDefault="00D63314"/>
    <w:p w14:paraId="6536D84C" w14:textId="77777777" w:rsidR="00D63314" w:rsidRDefault="004A6839">
      <w:pPr>
        <w:pStyle w:val="Heading2"/>
      </w:pPr>
      <w:r>
        <w:t>8.1 Saudi Digital Government Authority (DGA) Standards</w:t>
      </w:r>
    </w:p>
    <w:p w14:paraId="0414D1DA" w14:textId="77777777" w:rsidR="00D63314" w:rsidRDefault="00D63314"/>
    <w:p w14:paraId="2DC33D70" w14:textId="77777777" w:rsidR="00D63314" w:rsidRDefault="004A6839">
      <w:r>
        <w:t>The system is designed to align with DGA standards for government digital services:</w:t>
      </w:r>
    </w:p>
    <w:p w14:paraId="3618AFBB" w14:textId="77777777" w:rsidR="00D63314" w:rsidRDefault="00D6331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63314" w14:paraId="1057722A" w14:textId="77777777">
        <w:tc>
          <w:tcPr>
            <w:tcW w:w="4320" w:type="dxa"/>
          </w:tcPr>
          <w:p w14:paraId="6C1A5BB1" w14:textId="77777777" w:rsidR="00D63314" w:rsidRDefault="004A6839">
            <w:r>
              <w:t>Requirement</w:t>
            </w:r>
          </w:p>
        </w:tc>
        <w:tc>
          <w:tcPr>
            <w:tcW w:w="4320" w:type="dxa"/>
          </w:tcPr>
          <w:p w14:paraId="4A3C8F6F" w14:textId="77777777" w:rsidR="00D63314" w:rsidRDefault="004A6839">
            <w:r>
              <w:t>Implementation Status</w:t>
            </w:r>
          </w:p>
        </w:tc>
      </w:tr>
      <w:tr w:rsidR="00D63314" w14:paraId="1245BF89" w14:textId="77777777">
        <w:tc>
          <w:tcPr>
            <w:tcW w:w="4320" w:type="dxa"/>
          </w:tcPr>
          <w:p w14:paraId="05C36AC3" w14:textId="77777777" w:rsidR="00D63314" w:rsidRDefault="004A6839">
            <w:r>
              <w:t>Bilingual Support</w:t>
            </w:r>
          </w:p>
        </w:tc>
        <w:tc>
          <w:tcPr>
            <w:tcW w:w="4320" w:type="dxa"/>
          </w:tcPr>
          <w:p w14:paraId="34E3627A" w14:textId="77777777" w:rsidR="00D63314" w:rsidRDefault="004A6839">
            <w:r>
              <w:t>**Implemented** — Full Arabic/English localization with separate data fields and RTL layout</w:t>
            </w:r>
          </w:p>
        </w:tc>
      </w:tr>
      <w:tr w:rsidR="00D63314" w14:paraId="42BF0987" w14:textId="77777777">
        <w:tc>
          <w:tcPr>
            <w:tcW w:w="4320" w:type="dxa"/>
          </w:tcPr>
          <w:p w14:paraId="18D19CC0" w14:textId="77777777" w:rsidR="00D63314" w:rsidRDefault="004A6839">
            <w:r>
              <w:t>WCAG 2.1 Accessibility</w:t>
            </w:r>
          </w:p>
        </w:tc>
        <w:tc>
          <w:tcPr>
            <w:tcW w:w="4320" w:type="dxa"/>
          </w:tcPr>
          <w:p w14:paraId="3C772B25" w14:textId="77777777" w:rsidR="00D63314" w:rsidRDefault="004A6839">
            <w:r>
              <w:t>**Partially Implemented** — aria-labels on interactive elements, focus-visible styling, semantic HTML. Full WCAG audit recommended before production</w:t>
            </w:r>
          </w:p>
        </w:tc>
      </w:tr>
      <w:tr w:rsidR="00D63314" w14:paraId="2D767F34" w14:textId="77777777">
        <w:tc>
          <w:tcPr>
            <w:tcW w:w="4320" w:type="dxa"/>
          </w:tcPr>
          <w:p w14:paraId="35DD46C7" w14:textId="77777777" w:rsidR="00D63314" w:rsidRDefault="004A6839">
            <w:r>
              <w:t>Responsive Design</w:t>
            </w:r>
          </w:p>
        </w:tc>
        <w:tc>
          <w:tcPr>
            <w:tcW w:w="4320" w:type="dxa"/>
          </w:tcPr>
          <w:p w14:paraId="04F105C1" w14:textId="77777777" w:rsidR="00D63314" w:rsidRDefault="004A6839">
            <w:r>
              <w:t>**Implemented** — Mobile-friendly layouts adapting to all screen sizes</w:t>
            </w:r>
          </w:p>
        </w:tc>
      </w:tr>
      <w:tr w:rsidR="00D63314" w14:paraId="25097E17" w14:textId="77777777">
        <w:tc>
          <w:tcPr>
            <w:tcW w:w="4320" w:type="dxa"/>
          </w:tcPr>
          <w:p w14:paraId="35FAA94F" w14:textId="77777777" w:rsidR="00D63314" w:rsidRDefault="004A6839">
            <w:r>
              <w:t>Theme Support</w:t>
            </w:r>
          </w:p>
        </w:tc>
        <w:tc>
          <w:tcPr>
            <w:tcW w:w="4320" w:type="dxa"/>
          </w:tcPr>
          <w:p w14:paraId="6C3E171C" w14:textId="77777777" w:rsidR="00D63314" w:rsidRDefault="004A6839">
            <w:r>
              <w:t>**Implemented** — Light/Dark mode with CSS variable-based theming</w:t>
            </w:r>
          </w:p>
        </w:tc>
      </w:tr>
    </w:tbl>
    <w:p w14:paraId="78370800" w14:textId="77777777" w:rsidR="00D63314" w:rsidRDefault="00D63314"/>
    <w:p w14:paraId="723AEB6C" w14:textId="77777777" w:rsidR="00D63314" w:rsidRDefault="004A6839">
      <w:pPr>
        <w:pStyle w:val="Heading2"/>
      </w:pPr>
      <w:r>
        <w:t>8.2 Saudi National Cybersecurity Authority (NCA) ECC Controls</w:t>
      </w:r>
    </w:p>
    <w:p w14:paraId="59667F26" w14:textId="77777777" w:rsidR="00D63314" w:rsidRDefault="00D63314"/>
    <w:p w14:paraId="4C28CAD1" w14:textId="77777777" w:rsidR="00D63314" w:rsidRDefault="004A6839">
      <w:r>
        <w:t>The following NCA controls are targeted for the production deployment:</w:t>
      </w:r>
    </w:p>
    <w:p w14:paraId="53F990FC" w14:textId="77777777" w:rsidR="00D63314" w:rsidRDefault="00D6331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63314" w14:paraId="072B9927" w14:textId="77777777">
        <w:tc>
          <w:tcPr>
            <w:tcW w:w="4320" w:type="dxa"/>
          </w:tcPr>
          <w:p w14:paraId="283C0451" w14:textId="77777777" w:rsidR="00D63314" w:rsidRDefault="004A6839">
            <w:r>
              <w:t>Control</w:t>
            </w:r>
          </w:p>
        </w:tc>
        <w:tc>
          <w:tcPr>
            <w:tcW w:w="4320" w:type="dxa"/>
          </w:tcPr>
          <w:p w14:paraId="217E5911" w14:textId="77777777" w:rsidR="00D63314" w:rsidRDefault="004A6839">
            <w:r>
              <w:t>Implementation Status</w:t>
            </w:r>
          </w:p>
        </w:tc>
      </w:tr>
      <w:tr w:rsidR="00D63314" w14:paraId="25B16708" w14:textId="77777777">
        <w:tc>
          <w:tcPr>
            <w:tcW w:w="4320" w:type="dxa"/>
          </w:tcPr>
          <w:p w14:paraId="2E9F1495" w14:textId="77777777" w:rsidR="00D63314" w:rsidRDefault="004A6839">
            <w:r>
              <w:t>Input Validation</w:t>
            </w:r>
          </w:p>
        </w:tc>
        <w:tc>
          <w:tcPr>
            <w:tcW w:w="4320" w:type="dxa"/>
          </w:tcPr>
          <w:p w14:paraId="27E56070" w14:textId="77777777" w:rsidR="00D63314" w:rsidRDefault="004A6839">
            <w:r>
              <w:t>**Implemented** — Zod schema validation on all API inputs before processing</w:t>
            </w:r>
          </w:p>
        </w:tc>
      </w:tr>
      <w:tr w:rsidR="00D63314" w14:paraId="6F7C45D2" w14:textId="77777777">
        <w:tc>
          <w:tcPr>
            <w:tcW w:w="4320" w:type="dxa"/>
          </w:tcPr>
          <w:p w14:paraId="21CA562E" w14:textId="77777777" w:rsidR="00D63314" w:rsidRDefault="004A6839">
            <w:r>
              <w:t>Secure Error Handling</w:t>
            </w:r>
          </w:p>
        </w:tc>
        <w:tc>
          <w:tcPr>
            <w:tcW w:w="4320" w:type="dxa"/>
          </w:tcPr>
          <w:p w14:paraId="6A58E5FF" w14:textId="77777777" w:rsidR="00D63314" w:rsidRDefault="004A6839">
            <w:r>
              <w:t>**Implemented** — Generic error messages returned to clients; detailed error logging server-side only</w:t>
            </w:r>
          </w:p>
        </w:tc>
      </w:tr>
      <w:tr w:rsidR="00D63314" w14:paraId="0599FEBF" w14:textId="77777777">
        <w:tc>
          <w:tcPr>
            <w:tcW w:w="4320" w:type="dxa"/>
          </w:tcPr>
          <w:p w14:paraId="0D8F6F7F" w14:textId="77777777" w:rsidR="00D63314" w:rsidRDefault="004A6839">
            <w:r>
              <w:t>Audit Logging</w:t>
            </w:r>
          </w:p>
        </w:tc>
        <w:tc>
          <w:tcPr>
            <w:tcW w:w="4320" w:type="dxa"/>
          </w:tcPr>
          <w:p w14:paraId="52B50552" w14:textId="77777777" w:rsidR="00D63314" w:rsidRDefault="004A6839">
            <w:r>
              <w:t>**Implemented** — All contact and entity CRUD operations logged to the auditLogs table</w:t>
            </w:r>
          </w:p>
        </w:tc>
      </w:tr>
      <w:tr w:rsidR="00D63314" w14:paraId="233E161F" w14:textId="77777777">
        <w:tc>
          <w:tcPr>
            <w:tcW w:w="4320" w:type="dxa"/>
          </w:tcPr>
          <w:p w14:paraId="7FCEA4B3" w14:textId="77777777" w:rsidR="00D63314" w:rsidRDefault="004A6839">
            <w:r>
              <w:t>Secure Headers</w:t>
            </w:r>
          </w:p>
        </w:tc>
        <w:tc>
          <w:tcPr>
            <w:tcW w:w="4320" w:type="dxa"/>
          </w:tcPr>
          <w:p w14:paraId="35915386" w14:textId="77777777" w:rsidR="00D63314" w:rsidRDefault="004A6839">
            <w:r>
              <w:t>**Planned** — Helmet middleware with CSP, HSTS, X-Frame-Options to be configured for production deployment</w:t>
            </w:r>
          </w:p>
        </w:tc>
      </w:tr>
      <w:tr w:rsidR="00D63314" w14:paraId="1A3510D3" w14:textId="77777777">
        <w:tc>
          <w:tcPr>
            <w:tcW w:w="4320" w:type="dxa"/>
          </w:tcPr>
          <w:p w14:paraId="1FE35FF5" w14:textId="77777777" w:rsidR="00D63314" w:rsidRDefault="004A6839">
            <w:r>
              <w:t>Rate Limiting</w:t>
            </w:r>
          </w:p>
        </w:tc>
        <w:tc>
          <w:tcPr>
            <w:tcW w:w="4320" w:type="dxa"/>
          </w:tcPr>
          <w:p w14:paraId="70E4F26C" w14:textId="77777777" w:rsidR="00D63314" w:rsidRDefault="004A6839">
            <w:r>
              <w:t xml:space="preserve">**Planned** — API rate limiting to be </w:t>
            </w:r>
            <w:r>
              <w:lastRenderedPageBreak/>
              <w:t>configured for production deployment</w:t>
            </w:r>
          </w:p>
        </w:tc>
      </w:tr>
      <w:tr w:rsidR="00D63314" w14:paraId="111E3379" w14:textId="77777777">
        <w:tc>
          <w:tcPr>
            <w:tcW w:w="4320" w:type="dxa"/>
          </w:tcPr>
          <w:p w14:paraId="00D31E3C" w14:textId="77777777" w:rsidR="00D63314" w:rsidRDefault="004A6839">
            <w:r>
              <w:lastRenderedPageBreak/>
              <w:t>Cache Control</w:t>
            </w:r>
          </w:p>
        </w:tc>
        <w:tc>
          <w:tcPr>
            <w:tcW w:w="4320" w:type="dxa"/>
          </w:tcPr>
          <w:p w14:paraId="3E3BA463" w14:textId="77777777" w:rsidR="00D63314" w:rsidRDefault="004A6839">
            <w:r>
              <w:t>**Planned** — No-store headers to be configured for production deployment</w:t>
            </w:r>
          </w:p>
        </w:tc>
      </w:tr>
    </w:tbl>
    <w:p w14:paraId="4EA96F2A" w14:textId="77777777" w:rsidR="00D63314" w:rsidRDefault="00D63314"/>
    <w:p w14:paraId="551A7FAA" w14:textId="77777777" w:rsidR="00D63314" w:rsidRDefault="00D63314"/>
    <w:p w14:paraId="74A07BB0" w14:textId="77777777" w:rsidR="00D63314" w:rsidRDefault="00D63314"/>
    <w:p w14:paraId="4BB61476" w14:textId="77777777" w:rsidR="00D63314" w:rsidRDefault="004A6839">
      <w:pPr>
        <w:pStyle w:val="Heading1"/>
      </w:pPr>
      <w:r>
        <w:t>9. Non-Functional Requirements</w:t>
      </w:r>
    </w:p>
    <w:p w14:paraId="233BC0B8" w14:textId="77777777" w:rsidR="00D63314" w:rsidRDefault="00D63314"/>
    <w:p w14:paraId="465D221E" w14:textId="77777777" w:rsidR="00D63314" w:rsidRDefault="004A6839">
      <w:pPr>
        <w:pStyle w:val="Heading2"/>
      </w:pPr>
      <w:r>
        <w:t>9.1 Performance</w:t>
      </w:r>
    </w:p>
    <w:p w14:paraId="7DF2B97A" w14:textId="77777777" w:rsidR="00D63314" w:rsidRDefault="00D6331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63314" w14:paraId="3E29938A" w14:textId="77777777">
        <w:tc>
          <w:tcPr>
            <w:tcW w:w="4320" w:type="dxa"/>
          </w:tcPr>
          <w:p w14:paraId="63C282B1" w14:textId="77777777" w:rsidR="00D63314" w:rsidRDefault="004A6839">
            <w:r>
              <w:t>Metric</w:t>
            </w:r>
          </w:p>
        </w:tc>
        <w:tc>
          <w:tcPr>
            <w:tcW w:w="4320" w:type="dxa"/>
          </w:tcPr>
          <w:p w14:paraId="381CA66E" w14:textId="77777777" w:rsidR="00D63314" w:rsidRDefault="004A6839">
            <w:r>
              <w:t>Target</w:t>
            </w:r>
          </w:p>
        </w:tc>
      </w:tr>
      <w:tr w:rsidR="00D63314" w14:paraId="673C9A9A" w14:textId="77777777">
        <w:tc>
          <w:tcPr>
            <w:tcW w:w="4320" w:type="dxa"/>
          </w:tcPr>
          <w:p w14:paraId="5C0DFD35" w14:textId="77777777" w:rsidR="00D63314" w:rsidRDefault="004A6839">
            <w:r>
              <w:t>API response time (list operations)</w:t>
            </w:r>
          </w:p>
        </w:tc>
        <w:tc>
          <w:tcPr>
            <w:tcW w:w="4320" w:type="dxa"/>
          </w:tcPr>
          <w:p w14:paraId="1FB7BF8F" w14:textId="77777777" w:rsidR="00D63314" w:rsidRDefault="004A6839">
            <w:r>
              <w:t>&lt; 500ms for up to 10,000 records</w:t>
            </w:r>
          </w:p>
        </w:tc>
      </w:tr>
      <w:tr w:rsidR="00D63314" w14:paraId="33E4B5C0" w14:textId="77777777">
        <w:tc>
          <w:tcPr>
            <w:tcW w:w="4320" w:type="dxa"/>
          </w:tcPr>
          <w:p w14:paraId="1B03F4FE" w14:textId="77777777" w:rsidR="00D63314" w:rsidRDefault="004A6839">
            <w:r>
              <w:t>API response time (single record)</w:t>
            </w:r>
          </w:p>
        </w:tc>
        <w:tc>
          <w:tcPr>
            <w:tcW w:w="4320" w:type="dxa"/>
          </w:tcPr>
          <w:p w14:paraId="01DA6F19" w14:textId="77777777" w:rsidR="00D63314" w:rsidRDefault="004A6839">
            <w:r>
              <w:t>&lt; 100ms</w:t>
            </w:r>
          </w:p>
        </w:tc>
      </w:tr>
      <w:tr w:rsidR="00D63314" w14:paraId="68662CE7" w14:textId="77777777">
        <w:tc>
          <w:tcPr>
            <w:tcW w:w="4320" w:type="dxa"/>
          </w:tcPr>
          <w:p w14:paraId="681D4BE9" w14:textId="77777777" w:rsidR="00D63314" w:rsidRDefault="004A6839">
            <w:r>
              <w:t>Search response time</w:t>
            </w:r>
          </w:p>
        </w:tc>
        <w:tc>
          <w:tcPr>
            <w:tcW w:w="4320" w:type="dxa"/>
          </w:tcPr>
          <w:p w14:paraId="46F60D39" w14:textId="77777777" w:rsidR="00D63314" w:rsidRDefault="004A6839">
            <w:r>
              <w:t>&lt; 1 second for up to 100,000 records</w:t>
            </w:r>
          </w:p>
        </w:tc>
      </w:tr>
      <w:tr w:rsidR="00D63314" w14:paraId="35C168E7" w14:textId="77777777">
        <w:tc>
          <w:tcPr>
            <w:tcW w:w="4320" w:type="dxa"/>
          </w:tcPr>
          <w:p w14:paraId="32D59B05" w14:textId="77777777" w:rsidR="00D63314" w:rsidRDefault="004A6839">
            <w:r>
              <w:t>Page load time (initial)</w:t>
            </w:r>
          </w:p>
        </w:tc>
        <w:tc>
          <w:tcPr>
            <w:tcW w:w="4320" w:type="dxa"/>
          </w:tcPr>
          <w:p w14:paraId="47A8E762" w14:textId="77777777" w:rsidR="00D63314" w:rsidRDefault="004A6839">
            <w:r>
              <w:t>&lt; 3 seconds</w:t>
            </w:r>
          </w:p>
        </w:tc>
      </w:tr>
      <w:tr w:rsidR="00D63314" w14:paraId="4F278A95" w14:textId="77777777">
        <w:tc>
          <w:tcPr>
            <w:tcW w:w="4320" w:type="dxa"/>
          </w:tcPr>
          <w:p w14:paraId="57E238A3" w14:textId="77777777" w:rsidR="00D63314" w:rsidRDefault="004A6839">
            <w:r>
              <w:t>Dashboard rendering</w:t>
            </w:r>
          </w:p>
        </w:tc>
        <w:tc>
          <w:tcPr>
            <w:tcW w:w="4320" w:type="dxa"/>
          </w:tcPr>
          <w:p w14:paraId="1CA3B370" w14:textId="77777777" w:rsidR="00D63314" w:rsidRDefault="004A6839">
            <w:r>
              <w:t>&lt; 2 seconds</w:t>
            </w:r>
          </w:p>
        </w:tc>
      </w:tr>
    </w:tbl>
    <w:p w14:paraId="3AFC4721" w14:textId="77777777" w:rsidR="00D63314" w:rsidRDefault="00D63314"/>
    <w:p w14:paraId="7B417E06" w14:textId="77777777" w:rsidR="00D63314" w:rsidRDefault="004A6839">
      <w:pPr>
        <w:pStyle w:val="Heading2"/>
      </w:pPr>
      <w:r>
        <w:t>9.2 Scalability</w:t>
      </w:r>
    </w:p>
    <w:p w14:paraId="1A8C9F7F" w14:textId="77777777" w:rsidR="00D63314" w:rsidRDefault="00D6331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63314" w14:paraId="255FB088" w14:textId="77777777">
        <w:tc>
          <w:tcPr>
            <w:tcW w:w="4320" w:type="dxa"/>
          </w:tcPr>
          <w:p w14:paraId="1FCF9398" w14:textId="77777777" w:rsidR="00D63314" w:rsidRDefault="004A6839">
            <w:r>
              <w:t>Aspect</w:t>
            </w:r>
          </w:p>
        </w:tc>
        <w:tc>
          <w:tcPr>
            <w:tcW w:w="4320" w:type="dxa"/>
          </w:tcPr>
          <w:p w14:paraId="795DFA7E" w14:textId="77777777" w:rsidR="00D63314" w:rsidRDefault="004A6839">
            <w:r>
              <w:t>Target</w:t>
            </w:r>
          </w:p>
        </w:tc>
      </w:tr>
      <w:tr w:rsidR="00D63314" w14:paraId="3B45100C" w14:textId="77777777">
        <w:tc>
          <w:tcPr>
            <w:tcW w:w="4320" w:type="dxa"/>
          </w:tcPr>
          <w:p w14:paraId="63041584" w14:textId="77777777" w:rsidR="00D63314" w:rsidRDefault="004A6839">
            <w:r>
              <w:t>Concurrent users</w:t>
            </w:r>
          </w:p>
        </w:tc>
        <w:tc>
          <w:tcPr>
            <w:tcW w:w="4320" w:type="dxa"/>
          </w:tcPr>
          <w:p w14:paraId="2EBA4710" w14:textId="77777777" w:rsidR="00D63314" w:rsidRDefault="004A6839">
            <w:r>
              <w:t>Support 100+ simultaneous users</w:t>
            </w:r>
          </w:p>
        </w:tc>
      </w:tr>
      <w:tr w:rsidR="00D63314" w14:paraId="77F47775" w14:textId="77777777">
        <w:tc>
          <w:tcPr>
            <w:tcW w:w="4320" w:type="dxa"/>
          </w:tcPr>
          <w:p w14:paraId="63857107" w14:textId="77777777" w:rsidR="00D63314" w:rsidRDefault="004A6839">
            <w:r>
              <w:t>Contact records</w:t>
            </w:r>
          </w:p>
        </w:tc>
        <w:tc>
          <w:tcPr>
            <w:tcW w:w="4320" w:type="dxa"/>
          </w:tcPr>
          <w:p w14:paraId="114DFD20" w14:textId="77777777" w:rsidR="00D63314" w:rsidRDefault="004A6839">
            <w:r>
              <w:t>Scale to 1,000,000+ records</w:t>
            </w:r>
          </w:p>
        </w:tc>
      </w:tr>
      <w:tr w:rsidR="00D63314" w14:paraId="48D4AD9F" w14:textId="77777777">
        <w:tc>
          <w:tcPr>
            <w:tcW w:w="4320" w:type="dxa"/>
          </w:tcPr>
          <w:p w14:paraId="7897C49A" w14:textId="77777777" w:rsidR="00D63314" w:rsidRDefault="004A6839">
            <w:r>
              <w:t>Entity records</w:t>
            </w:r>
          </w:p>
        </w:tc>
        <w:tc>
          <w:tcPr>
            <w:tcW w:w="4320" w:type="dxa"/>
          </w:tcPr>
          <w:p w14:paraId="715E46F2" w14:textId="77777777" w:rsidR="00D63314" w:rsidRDefault="004A6839">
            <w:r>
              <w:t>Scale to 100,000+ records</w:t>
            </w:r>
          </w:p>
        </w:tc>
      </w:tr>
      <w:tr w:rsidR="00D63314" w14:paraId="4C99C3E9" w14:textId="77777777">
        <w:tc>
          <w:tcPr>
            <w:tcW w:w="4320" w:type="dxa"/>
          </w:tcPr>
          <w:p w14:paraId="22158268" w14:textId="77777777" w:rsidR="00D63314" w:rsidRDefault="004A6839">
            <w:r>
              <w:t>Bulk import batch size</w:t>
            </w:r>
          </w:p>
        </w:tc>
        <w:tc>
          <w:tcPr>
            <w:tcW w:w="4320" w:type="dxa"/>
          </w:tcPr>
          <w:p w14:paraId="2E389ADC" w14:textId="77777777" w:rsidR="00D63314" w:rsidRDefault="004A6839">
            <w:r>
              <w:t>Support up to 10,000 records per import</w:t>
            </w:r>
          </w:p>
        </w:tc>
      </w:tr>
    </w:tbl>
    <w:p w14:paraId="41FDA141" w14:textId="77777777" w:rsidR="00D63314" w:rsidRDefault="00D63314"/>
    <w:p w14:paraId="3A200BC3" w14:textId="77777777" w:rsidR="00D63314" w:rsidRDefault="004A6839">
      <w:pPr>
        <w:pStyle w:val="Heading2"/>
      </w:pPr>
      <w:r>
        <w:t>9.3 Reliability</w:t>
      </w:r>
    </w:p>
    <w:p w14:paraId="7A7006D0" w14:textId="77777777" w:rsidR="00D63314" w:rsidRDefault="00D6331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63314" w14:paraId="2460F678" w14:textId="77777777">
        <w:tc>
          <w:tcPr>
            <w:tcW w:w="4320" w:type="dxa"/>
          </w:tcPr>
          <w:p w14:paraId="36C244A3" w14:textId="77777777" w:rsidR="00D63314" w:rsidRDefault="004A6839">
            <w:r>
              <w:t>Metric</w:t>
            </w:r>
          </w:p>
        </w:tc>
        <w:tc>
          <w:tcPr>
            <w:tcW w:w="4320" w:type="dxa"/>
          </w:tcPr>
          <w:p w14:paraId="55CFEA6B" w14:textId="77777777" w:rsidR="00D63314" w:rsidRDefault="004A6839">
            <w:r>
              <w:t>Target</w:t>
            </w:r>
          </w:p>
        </w:tc>
      </w:tr>
      <w:tr w:rsidR="00D63314" w14:paraId="56682336" w14:textId="77777777">
        <w:tc>
          <w:tcPr>
            <w:tcW w:w="4320" w:type="dxa"/>
          </w:tcPr>
          <w:p w14:paraId="36DC2D24" w14:textId="77777777" w:rsidR="00D63314" w:rsidRDefault="004A6839">
            <w:r>
              <w:t>System uptime</w:t>
            </w:r>
          </w:p>
        </w:tc>
        <w:tc>
          <w:tcPr>
            <w:tcW w:w="4320" w:type="dxa"/>
          </w:tcPr>
          <w:p w14:paraId="37BC85DC" w14:textId="77777777" w:rsidR="00D63314" w:rsidRDefault="004A6839">
            <w:r>
              <w:t>99.5% availability</w:t>
            </w:r>
          </w:p>
        </w:tc>
      </w:tr>
      <w:tr w:rsidR="00D63314" w14:paraId="3FE122B3" w14:textId="77777777">
        <w:tc>
          <w:tcPr>
            <w:tcW w:w="4320" w:type="dxa"/>
          </w:tcPr>
          <w:p w14:paraId="741BA3BC" w14:textId="77777777" w:rsidR="00D63314" w:rsidRDefault="004A6839">
            <w:r>
              <w:t>Data durability</w:t>
            </w:r>
          </w:p>
        </w:tc>
        <w:tc>
          <w:tcPr>
            <w:tcW w:w="4320" w:type="dxa"/>
          </w:tcPr>
          <w:p w14:paraId="63654A52" w14:textId="77777777" w:rsidR="00D63314" w:rsidRDefault="004A6839">
            <w:r>
              <w:t>PostgreSQL with automatic backups</w:t>
            </w:r>
          </w:p>
        </w:tc>
      </w:tr>
      <w:tr w:rsidR="00D63314" w14:paraId="1154AE6C" w14:textId="77777777">
        <w:tc>
          <w:tcPr>
            <w:tcW w:w="4320" w:type="dxa"/>
          </w:tcPr>
          <w:p w14:paraId="3AFD10FB" w14:textId="77777777" w:rsidR="00D63314" w:rsidRDefault="004A6839">
            <w:r>
              <w:t>Error recovery</w:t>
            </w:r>
          </w:p>
        </w:tc>
        <w:tc>
          <w:tcPr>
            <w:tcW w:w="4320" w:type="dxa"/>
          </w:tcPr>
          <w:p w14:paraId="198152DD" w14:textId="77777777" w:rsidR="00D63314" w:rsidRDefault="004A6839">
            <w:r>
              <w:t>Graceful error handling with user-friendly messages</w:t>
            </w:r>
          </w:p>
        </w:tc>
      </w:tr>
    </w:tbl>
    <w:p w14:paraId="78B4194E" w14:textId="77777777" w:rsidR="00D63314" w:rsidRDefault="00D63314"/>
    <w:p w14:paraId="303BCEC1" w14:textId="77777777" w:rsidR="00D63314" w:rsidRDefault="004A6839">
      <w:pPr>
        <w:pStyle w:val="Heading2"/>
      </w:pPr>
      <w:r>
        <w:t>9.4 Security</w:t>
      </w:r>
    </w:p>
    <w:p w14:paraId="0177A10D" w14:textId="77777777" w:rsidR="00D63314" w:rsidRDefault="00D6331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63314" w14:paraId="29BB409F" w14:textId="77777777">
        <w:tc>
          <w:tcPr>
            <w:tcW w:w="4320" w:type="dxa"/>
          </w:tcPr>
          <w:p w14:paraId="656A2884" w14:textId="77777777" w:rsidR="00D63314" w:rsidRDefault="004A6839">
            <w:r>
              <w:lastRenderedPageBreak/>
              <w:t>Measure</w:t>
            </w:r>
          </w:p>
        </w:tc>
        <w:tc>
          <w:tcPr>
            <w:tcW w:w="4320" w:type="dxa"/>
          </w:tcPr>
          <w:p w14:paraId="34A14405" w14:textId="77777777" w:rsidR="00D63314" w:rsidRDefault="004A6839">
            <w:r>
              <w:t>Description</w:t>
            </w:r>
          </w:p>
        </w:tc>
      </w:tr>
      <w:tr w:rsidR="00D63314" w14:paraId="1F1A7C9A" w14:textId="77777777">
        <w:tc>
          <w:tcPr>
            <w:tcW w:w="4320" w:type="dxa"/>
          </w:tcPr>
          <w:p w14:paraId="0FAACE36" w14:textId="77777777" w:rsidR="00D63314" w:rsidRDefault="004A6839">
            <w:r>
              <w:t>Input sanitization</w:t>
            </w:r>
          </w:p>
        </w:tc>
        <w:tc>
          <w:tcPr>
            <w:tcW w:w="4320" w:type="dxa"/>
          </w:tcPr>
          <w:p w14:paraId="26B594CE" w14:textId="77777777" w:rsidR="00D63314" w:rsidRDefault="004A6839">
            <w:r>
              <w:t>All user inputs validated with Zod schemas</w:t>
            </w:r>
          </w:p>
        </w:tc>
      </w:tr>
      <w:tr w:rsidR="00D63314" w14:paraId="7E6382C6" w14:textId="77777777">
        <w:tc>
          <w:tcPr>
            <w:tcW w:w="4320" w:type="dxa"/>
          </w:tcPr>
          <w:p w14:paraId="562AEAA6" w14:textId="77777777" w:rsidR="00D63314" w:rsidRDefault="004A6839">
            <w:r>
              <w:t>SQL injection prevention</w:t>
            </w:r>
          </w:p>
        </w:tc>
        <w:tc>
          <w:tcPr>
            <w:tcW w:w="4320" w:type="dxa"/>
          </w:tcPr>
          <w:p w14:paraId="4778BFD1" w14:textId="77777777" w:rsidR="00D63314" w:rsidRDefault="004A6839">
            <w:r>
              <w:t>Parameterized queries via Drizzle ORM</w:t>
            </w:r>
          </w:p>
        </w:tc>
      </w:tr>
      <w:tr w:rsidR="00D63314" w14:paraId="6187C4BA" w14:textId="77777777">
        <w:tc>
          <w:tcPr>
            <w:tcW w:w="4320" w:type="dxa"/>
          </w:tcPr>
          <w:p w14:paraId="4A9CDB91" w14:textId="77777777" w:rsidR="00D63314" w:rsidRDefault="004A6839">
            <w:r>
              <w:t>XSS prevention</w:t>
            </w:r>
          </w:p>
        </w:tc>
        <w:tc>
          <w:tcPr>
            <w:tcW w:w="4320" w:type="dxa"/>
          </w:tcPr>
          <w:p w14:paraId="7EA02A68" w14:textId="77777777" w:rsidR="00D63314" w:rsidRDefault="004A6839">
            <w:r>
              <w:t>Content Security Policy headers, React's built-in escaping</w:t>
            </w:r>
          </w:p>
        </w:tc>
      </w:tr>
      <w:tr w:rsidR="00D63314" w14:paraId="4035A331" w14:textId="77777777">
        <w:tc>
          <w:tcPr>
            <w:tcW w:w="4320" w:type="dxa"/>
          </w:tcPr>
          <w:p w14:paraId="3092F19B" w14:textId="77777777" w:rsidR="00D63314" w:rsidRDefault="004A6839">
            <w:r>
              <w:t>HTTPS enforcement</w:t>
            </w:r>
          </w:p>
        </w:tc>
        <w:tc>
          <w:tcPr>
            <w:tcW w:w="4320" w:type="dxa"/>
          </w:tcPr>
          <w:p w14:paraId="104B9F94" w14:textId="77777777" w:rsidR="00D63314" w:rsidRDefault="004A6839">
            <w:r>
              <w:t>HSTS headers for strict transport security</w:t>
            </w:r>
          </w:p>
        </w:tc>
      </w:tr>
      <w:tr w:rsidR="00D63314" w14:paraId="18777DFA" w14:textId="77777777">
        <w:tc>
          <w:tcPr>
            <w:tcW w:w="4320" w:type="dxa"/>
          </w:tcPr>
          <w:p w14:paraId="64C27201" w14:textId="77777777" w:rsidR="00D63314" w:rsidRDefault="004A6839">
            <w:r>
              <w:t>Sensitive data protection</w:t>
            </w:r>
          </w:p>
        </w:tc>
        <w:tc>
          <w:tcPr>
            <w:tcW w:w="4320" w:type="dxa"/>
          </w:tcPr>
          <w:p w14:paraId="129C7D16" w14:textId="77777777" w:rsidR="00D63314" w:rsidRDefault="004A6839">
            <w:r>
              <w:t>No caching of API responses; secure error handling</w:t>
            </w:r>
          </w:p>
        </w:tc>
      </w:tr>
    </w:tbl>
    <w:p w14:paraId="3B289026" w14:textId="77777777" w:rsidR="00D63314" w:rsidRDefault="00D63314"/>
    <w:p w14:paraId="1E2EE1B7" w14:textId="77777777" w:rsidR="00D63314" w:rsidRDefault="004A6839">
      <w:pPr>
        <w:pStyle w:val="Heading2"/>
      </w:pPr>
      <w:r>
        <w:t>9.5 Technology Stack</w:t>
      </w:r>
    </w:p>
    <w:p w14:paraId="0795F024" w14:textId="77777777" w:rsidR="00D63314" w:rsidRDefault="00D6331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63314" w14:paraId="76F9284A" w14:textId="77777777">
        <w:tc>
          <w:tcPr>
            <w:tcW w:w="4320" w:type="dxa"/>
          </w:tcPr>
          <w:p w14:paraId="1E2A5392" w14:textId="77777777" w:rsidR="00D63314" w:rsidRDefault="004A6839">
            <w:r>
              <w:t>Layer</w:t>
            </w:r>
          </w:p>
        </w:tc>
        <w:tc>
          <w:tcPr>
            <w:tcW w:w="4320" w:type="dxa"/>
          </w:tcPr>
          <w:p w14:paraId="58D4CE3F" w14:textId="77777777" w:rsidR="00D63314" w:rsidRDefault="004A6839">
            <w:r>
              <w:t>Technology</w:t>
            </w:r>
          </w:p>
        </w:tc>
      </w:tr>
      <w:tr w:rsidR="00D63314" w14:paraId="4908B395" w14:textId="77777777">
        <w:tc>
          <w:tcPr>
            <w:tcW w:w="4320" w:type="dxa"/>
          </w:tcPr>
          <w:p w14:paraId="4F8BA42E" w14:textId="77777777" w:rsidR="00D63314" w:rsidRDefault="004A6839">
            <w:r>
              <w:t>Frontend Framework</w:t>
            </w:r>
          </w:p>
        </w:tc>
        <w:tc>
          <w:tcPr>
            <w:tcW w:w="4320" w:type="dxa"/>
          </w:tcPr>
          <w:p w14:paraId="3B2657F2" w14:textId="77777777" w:rsidR="00D63314" w:rsidRDefault="004A6839">
            <w:r>
              <w:t>React 18 with TypeScript</w:t>
            </w:r>
          </w:p>
        </w:tc>
      </w:tr>
      <w:tr w:rsidR="00D63314" w14:paraId="03310162" w14:textId="77777777">
        <w:tc>
          <w:tcPr>
            <w:tcW w:w="4320" w:type="dxa"/>
          </w:tcPr>
          <w:p w14:paraId="6DDE3EB5" w14:textId="77777777" w:rsidR="00D63314" w:rsidRDefault="004A6839">
            <w:r>
              <w:t>UI Components</w:t>
            </w:r>
          </w:p>
        </w:tc>
        <w:tc>
          <w:tcPr>
            <w:tcW w:w="4320" w:type="dxa"/>
          </w:tcPr>
          <w:p w14:paraId="02188EF5" w14:textId="77777777" w:rsidR="00D63314" w:rsidRDefault="004A6839">
            <w:r>
              <w:t>shadcn/ui (Radix UI primitives + Tailwind CSS)</w:t>
            </w:r>
          </w:p>
        </w:tc>
      </w:tr>
      <w:tr w:rsidR="00D63314" w14:paraId="02E962C0" w14:textId="77777777">
        <w:tc>
          <w:tcPr>
            <w:tcW w:w="4320" w:type="dxa"/>
          </w:tcPr>
          <w:p w14:paraId="0A0EBECF" w14:textId="77777777" w:rsidR="00D63314" w:rsidRDefault="004A6839">
            <w:r>
              <w:t>Routing</w:t>
            </w:r>
          </w:p>
        </w:tc>
        <w:tc>
          <w:tcPr>
            <w:tcW w:w="4320" w:type="dxa"/>
          </w:tcPr>
          <w:p w14:paraId="72BACA22" w14:textId="77777777" w:rsidR="00D63314" w:rsidRDefault="004A6839">
            <w:r>
              <w:t>Wouter</w:t>
            </w:r>
          </w:p>
        </w:tc>
      </w:tr>
      <w:tr w:rsidR="00D63314" w14:paraId="40885442" w14:textId="77777777">
        <w:tc>
          <w:tcPr>
            <w:tcW w:w="4320" w:type="dxa"/>
          </w:tcPr>
          <w:p w14:paraId="4E7E0C7B" w14:textId="77777777" w:rsidR="00D63314" w:rsidRDefault="004A6839">
            <w:r>
              <w:t>State Management</w:t>
            </w:r>
          </w:p>
        </w:tc>
        <w:tc>
          <w:tcPr>
            <w:tcW w:w="4320" w:type="dxa"/>
          </w:tcPr>
          <w:p w14:paraId="54B1B562" w14:textId="77777777" w:rsidR="00D63314" w:rsidRDefault="004A6839">
            <w:r>
              <w:t>TanStack React Query v5</w:t>
            </w:r>
          </w:p>
        </w:tc>
      </w:tr>
      <w:tr w:rsidR="00D63314" w14:paraId="6A2F025E" w14:textId="77777777">
        <w:tc>
          <w:tcPr>
            <w:tcW w:w="4320" w:type="dxa"/>
          </w:tcPr>
          <w:p w14:paraId="491531C8" w14:textId="77777777" w:rsidR="00D63314" w:rsidRDefault="004A6839">
            <w:r>
              <w:t>Forms</w:t>
            </w:r>
          </w:p>
        </w:tc>
        <w:tc>
          <w:tcPr>
            <w:tcW w:w="4320" w:type="dxa"/>
          </w:tcPr>
          <w:p w14:paraId="4D239C46" w14:textId="77777777" w:rsidR="00D63314" w:rsidRDefault="004A6839">
            <w:r>
              <w:t>React Hook Form + Zod</w:t>
            </w:r>
          </w:p>
        </w:tc>
      </w:tr>
      <w:tr w:rsidR="00D63314" w14:paraId="69F17183" w14:textId="77777777">
        <w:tc>
          <w:tcPr>
            <w:tcW w:w="4320" w:type="dxa"/>
          </w:tcPr>
          <w:p w14:paraId="287AC14B" w14:textId="77777777" w:rsidR="00D63314" w:rsidRDefault="004A6839">
            <w:r>
              <w:t>Charts</w:t>
            </w:r>
          </w:p>
        </w:tc>
        <w:tc>
          <w:tcPr>
            <w:tcW w:w="4320" w:type="dxa"/>
          </w:tcPr>
          <w:p w14:paraId="0856185E" w14:textId="77777777" w:rsidR="00D63314" w:rsidRDefault="004A6839">
            <w:r>
              <w:t>Recharts</w:t>
            </w:r>
          </w:p>
        </w:tc>
      </w:tr>
      <w:tr w:rsidR="00D63314" w14:paraId="26F26848" w14:textId="77777777">
        <w:tc>
          <w:tcPr>
            <w:tcW w:w="4320" w:type="dxa"/>
          </w:tcPr>
          <w:p w14:paraId="6E9CA499" w14:textId="77777777" w:rsidR="00D63314" w:rsidRDefault="004A6839">
            <w:r>
              <w:t>Backend Runtime</w:t>
            </w:r>
          </w:p>
        </w:tc>
        <w:tc>
          <w:tcPr>
            <w:tcW w:w="4320" w:type="dxa"/>
          </w:tcPr>
          <w:p w14:paraId="0A638503" w14:textId="77777777" w:rsidR="00D63314" w:rsidRDefault="004A6839">
            <w:r>
              <w:t>Node.js with Express 5</w:t>
            </w:r>
          </w:p>
        </w:tc>
      </w:tr>
      <w:tr w:rsidR="00D63314" w14:paraId="3E05F011" w14:textId="77777777">
        <w:tc>
          <w:tcPr>
            <w:tcW w:w="4320" w:type="dxa"/>
          </w:tcPr>
          <w:p w14:paraId="3C9761BB" w14:textId="77777777" w:rsidR="00D63314" w:rsidRDefault="004A6839">
            <w:r>
              <w:t>Database</w:t>
            </w:r>
          </w:p>
        </w:tc>
        <w:tc>
          <w:tcPr>
            <w:tcW w:w="4320" w:type="dxa"/>
          </w:tcPr>
          <w:p w14:paraId="168D1907" w14:textId="77777777" w:rsidR="00D63314" w:rsidRDefault="004A6839">
            <w:r>
              <w:t>PostgreSQL (Neon-backed)</w:t>
            </w:r>
          </w:p>
        </w:tc>
      </w:tr>
      <w:tr w:rsidR="00D63314" w14:paraId="107265E6" w14:textId="77777777">
        <w:tc>
          <w:tcPr>
            <w:tcW w:w="4320" w:type="dxa"/>
          </w:tcPr>
          <w:p w14:paraId="04D7A3CE" w14:textId="77777777" w:rsidR="00D63314" w:rsidRDefault="004A6839">
            <w:r>
              <w:t>ORM</w:t>
            </w:r>
          </w:p>
        </w:tc>
        <w:tc>
          <w:tcPr>
            <w:tcW w:w="4320" w:type="dxa"/>
          </w:tcPr>
          <w:p w14:paraId="5FB3D154" w14:textId="77777777" w:rsidR="00D63314" w:rsidRDefault="004A6839">
            <w:r>
              <w:t>Drizzle ORM</w:t>
            </w:r>
          </w:p>
        </w:tc>
      </w:tr>
      <w:tr w:rsidR="00D63314" w14:paraId="2F54DD7F" w14:textId="77777777">
        <w:tc>
          <w:tcPr>
            <w:tcW w:w="4320" w:type="dxa"/>
          </w:tcPr>
          <w:p w14:paraId="0FBBEEFE" w14:textId="77777777" w:rsidR="00D63314" w:rsidRDefault="004A6839">
            <w:r>
              <w:t>Build Tool</w:t>
            </w:r>
          </w:p>
        </w:tc>
        <w:tc>
          <w:tcPr>
            <w:tcW w:w="4320" w:type="dxa"/>
          </w:tcPr>
          <w:p w14:paraId="37CC2FDC" w14:textId="77777777" w:rsidR="00D63314" w:rsidRDefault="004A6839">
            <w:r>
              <w:t>Vite (frontend), esbuild (backend)</w:t>
            </w:r>
          </w:p>
        </w:tc>
      </w:tr>
      <w:tr w:rsidR="00D63314" w14:paraId="065CA7BF" w14:textId="77777777">
        <w:tc>
          <w:tcPr>
            <w:tcW w:w="4320" w:type="dxa"/>
          </w:tcPr>
          <w:p w14:paraId="65C20B0E" w14:textId="77777777" w:rsidR="00D63314" w:rsidRDefault="004A6839">
            <w:r>
              <w:t>Internationalization</w:t>
            </w:r>
          </w:p>
        </w:tc>
        <w:tc>
          <w:tcPr>
            <w:tcW w:w="4320" w:type="dxa"/>
          </w:tcPr>
          <w:p w14:paraId="602F0195" w14:textId="77777777" w:rsidR="00D63314" w:rsidRDefault="004A6839">
            <w:r>
              <w:t>react-i18next</w:t>
            </w:r>
          </w:p>
        </w:tc>
      </w:tr>
    </w:tbl>
    <w:p w14:paraId="2B9BEC1B" w14:textId="77777777" w:rsidR="00D63314" w:rsidRDefault="00D63314"/>
    <w:p w14:paraId="17BD979C" w14:textId="77777777" w:rsidR="00D63314" w:rsidRDefault="00D63314"/>
    <w:p w14:paraId="5F6E004E" w14:textId="77777777" w:rsidR="00D63314" w:rsidRDefault="00D63314"/>
    <w:p w14:paraId="1A0E98DD" w14:textId="77777777" w:rsidR="00D63314" w:rsidRDefault="004A6839">
      <w:pPr>
        <w:pStyle w:val="Heading1"/>
      </w:pPr>
      <w:r>
        <w:t>10. User Interface Requirements</w:t>
      </w:r>
    </w:p>
    <w:p w14:paraId="3D0B18AC" w14:textId="77777777" w:rsidR="00D63314" w:rsidRDefault="00D63314"/>
    <w:p w14:paraId="6DBE55C6" w14:textId="77777777" w:rsidR="00D63314" w:rsidRDefault="004A6839">
      <w:pPr>
        <w:pStyle w:val="Heading2"/>
      </w:pPr>
      <w:r>
        <w:t>10.1 Navigation Structure</w:t>
      </w:r>
    </w:p>
    <w:p w14:paraId="39ED7E39" w14:textId="77777777" w:rsidR="00D63314" w:rsidRDefault="00D63314"/>
    <w:p w14:paraId="67101CC2" w14:textId="77777777" w:rsidR="00D63314" w:rsidRDefault="004A6839">
      <w:r>
        <w:t>The application uses a sidebar navigation with the following pages:</w:t>
      </w:r>
    </w:p>
    <w:p w14:paraId="702C2653" w14:textId="77777777" w:rsidR="00D63314" w:rsidRDefault="00D6331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63314" w14:paraId="02807BB9" w14:textId="77777777">
        <w:tc>
          <w:tcPr>
            <w:tcW w:w="2880" w:type="dxa"/>
          </w:tcPr>
          <w:p w14:paraId="68C734E9" w14:textId="77777777" w:rsidR="00D63314" w:rsidRDefault="004A6839">
            <w:r>
              <w:t>Page</w:t>
            </w:r>
          </w:p>
        </w:tc>
        <w:tc>
          <w:tcPr>
            <w:tcW w:w="2880" w:type="dxa"/>
          </w:tcPr>
          <w:p w14:paraId="3D45CB1A" w14:textId="77777777" w:rsidR="00D63314" w:rsidRDefault="004A6839">
            <w:r>
              <w:t>Path</w:t>
            </w:r>
          </w:p>
        </w:tc>
        <w:tc>
          <w:tcPr>
            <w:tcW w:w="2880" w:type="dxa"/>
          </w:tcPr>
          <w:p w14:paraId="398D72F9" w14:textId="77777777" w:rsidR="00D63314" w:rsidRDefault="004A6839">
            <w:r>
              <w:t>Description</w:t>
            </w:r>
          </w:p>
        </w:tc>
      </w:tr>
      <w:tr w:rsidR="00D63314" w14:paraId="3BD67C03" w14:textId="77777777">
        <w:tc>
          <w:tcPr>
            <w:tcW w:w="2880" w:type="dxa"/>
          </w:tcPr>
          <w:p w14:paraId="161723B4" w14:textId="77777777" w:rsidR="00D63314" w:rsidRDefault="004A6839">
            <w:r>
              <w:t>Dashboard</w:t>
            </w:r>
          </w:p>
        </w:tc>
        <w:tc>
          <w:tcPr>
            <w:tcW w:w="2880" w:type="dxa"/>
          </w:tcPr>
          <w:p w14:paraId="10C16C6A" w14:textId="77777777" w:rsidR="00D63314" w:rsidRDefault="004A6839">
            <w:r>
              <w:t>`/`</w:t>
            </w:r>
          </w:p>
        </w:tc>
        <w:tc>
          <w:tcPr>
            <w:tcW w:w="2880" w:type="dxa"/>
          </w:tcPr>
          <w:p w14:paraId="6768D594" w14:textId="77777777" w:rsidR="00D63314" w:rsidRDefault="004A6839">
            <w:r>
              <w:t>Overview statistics and charts</w:t>
            </w:r>
          </w:p>
        </w:tc>
      </w:tr>
      <w:tr w:rsidR="00D63314" w14:paraId="5C0FF6CF" w14:textId="77777777">
        <w:tc>
          <w:tcPr>
            <w:tcW w:w="2880" w:type="dxa"/>
          </w:tcPr>
          <w:p w14:paraId="2E60527D" w14:textId="77777777" w:rsidR="00D63314" w:rsidRDefault="004A6839">
            <w:r>
              <w:t>Contacts</w:t>
            </w:r>
          </w:p>
        </w:tc>
        <w:tc>
          <w:tcPr>
            <w:tcW w:w="2880" w:type="dxa"/>
          </w:tcPr>
          <w:p w14:paraId="40493F41" w14:textId="77777777" w:rsidR="00D63314" w:rsidRDefault="004A6839">
            <w:r>
              <w:t>`/contacts`</w:t>
            </w:r>
          </w:p>
        </w:tc>
        <w:tc>
          <w:tcPr>
            <w:tcW w:w="2880" w:type="dxa"/>
          </w:tcPr>
          <w:p w14:paraId="550C8325" w14:textId="77777777" w:rsidR="00D63314" w:rsidRDefault="004A6839">
            <w:r>
              <w:t>Contact list with search and actions</w:t>
            </w:r>
          </w:p>
        </w:tc>
      </w:tr>
      <w:tr w:rsidR="00D63314" w14:paraId="4104D38B" w14:textId="77777777">
        <w:tc>
          <w:tcPr>
            <w:tcW w:w="2880" w:type="dxa"/>
          </w:tcPr>
          <w:p w14:paraId="6B7C5144" w14:textId="77777777" w:rsidR="00D63314" w:rsidRDefault="004A6839">
            <w:r>
              <w:lastRenderedPageBreak/>
              <w:t>Contact Detail</w:t>
            </w:r>
          </w:p>
        </w:tc>
        <w:tc>
          <w:tcPr>
            <w:tcW w:w="2880" w:type="dxa"/>
          </w:tcPr>
          <w:p w14:paraId="1B469764" w14:textId="77777777" w:rsidR="00D63314" w:rsidRDefault="004A6839">
            <w:r>
              <w:t>`/contacts/:id`</w:t>
            </w:r>
          </w:p>
        </w:tc>
        <w:tc>
          <w:tcPr>
            <w:tcW w:w="2880" w:type="dxa"/>
          </w:tcPr>
          <w:p w14:paraId="7E2A8A33" w14:textId="77777777" w:rsidR="00D63314" w:rsidRDefault="004A6839">
            <w:r>
              <w:t>Full contact profile view</w:t>
            </w:r>
          </w:p>
        </w:tc>
      </w:tr>
      <w:tr w:rsidR="00D63314" w14:paraId="521E06AF" w14:textId="77777777">
        <w:tc>
          <w:tcPr>
            <w:tcW w:w="2880" w:type="dxa"/>
          </w:tcPr>
          <w:p w14:paraId="71344FA3" w14:textId="77777777" w:rsidR="00D63314" w:rsidRDefault="004A6839">
            <w:r>
              <w:t>New/Edit Contact</w:t>
            </w:r>
          </w:p>
        </w:tc>
        <w:tc>
          <w:tcPr>
            <w:tcW w:w="2880" w:type="dxa"/>
          </w:tcPr>
          <w:p w14:paraId="7EE01FBD" w14:textId="77777777" w:rsidR="00D63314" w:rsidRDefault="004A6839">
            <w:r>
              <w:t>`/contacts/new`, `/contacts/:id/edit`</w:t>
            </w:r>
          </w:p>
        </w:tc>
        <w:tc>
          <w:tcPr>
            <w:tcW w:w="2880" w:type="dxa"/>
          </w:tcPr>
          <w:p w14:paraId="772E9BDB" w14:textId="77777777" w:rsidR="00D63314" w:rsidRDefault="004A6839">
            <w:r>
              <w:t>Contact creation/editing form</w:t>
            </w:r>
          </w:p>
        </w:tc>
      </w:tr>
      <w:tr w:rsidR="00D63314" w14:paraId="0CA30EB1" w14:textId="77777777">
        <w:tc>
          <w:tcPr>
            <w:tcW w:w="2880" w:type="dxa"/>
          </w:tcPr>
          <w:p w14:paraId="64F35797" w14:textId="77777777" w:rsidR="00D63314" w:rsidRDefault="004A6839">
            <w:r>
              <w:t>Entities</w:t>
            </w:r>
          </w:p>
        </w:tc>
        <w:tc>
          <w:tcPr>
            <w:tcW w:w="2880" w:type="dxa"/>
          </w:tcPr>
          <w:p w14:paraId="66742AE6" w14:textId="77777777" w:rsidR="00D63314" w:rsidRDefault="004A6839">
            <w:r>
              <w:t>`/entities`</w:t>
            </w:r>
          </w:p>
        </w:tc>
        <w:tc>
          <w:tcPr>
            <w:tcW w:w="2880" w:type="dxa"/>
          </w:tcPr>
          <w:p w14:paraId="119E9ABD" w14:textId="77777777" w:rsidR="00D63314" w:rsidRDefault="004A6839">
            <w:r>
              <w:t>Entity list with search and actions</w:t>
            </w:r>
          </w:p>
        </w:tc>
      </w:tr>
      <w:tr w:rsidR="00D63314" w14:paraId="2C343257" w14:textId="77777777">
        <w:tc>
          <w:tcPr>
            <w:tcW w:w="2880" w:type="dxa"/>
          </w:tcPr>
          <w:p w14:paraId="66776175" w14:textId="77777777" w:rsidR="00D63314" w:rsidRDefault="004A6839">
            <w:r>
              <w:t>Entity Detail</w:t>
            </w:r>
          </w:p>
        </w:tc>
        <w:tc>
          <w:tcPr>
            <w:tcW w:w="2880" w:type="dxa"/>
          </w:tcPr>
          <w:p w14:paraId="0CE2B873" w14:textId="77777777" w:rsidR="00D63314" w:rsidRDefault="004A6839">
            <w:r>
              <w:t>`/entities/:id`</w:t>
            </w:r>
          </w:p>
        </w:tc>
        <w:tc>
          <w:tcPr>
            <w:tcW w:w="2880" w:type="dxa"/>
          </w:tcPr>
          <w:p w14:paraId="70CAB950" w14:textId="77777777" w:rsidR="00D63314" w:rsidRDefault="004A6839">
            <w:r>
              <w:t>Full entity profile view</w:t>
            </w:r>
          </w:p>
        </w:tc>
      </w:tr>
      <w:tr w:rsidR="00D63314" w14:paraId="084B8B96" w14:textId="77777777">
        <w:tc>
          <w:tcPr>
            <w:tcW w:w="2880" w:type="dxa"/>
          </w:tcPr>
          <w:p w14:paraId="697C0C3E" w14:textId="77777777" w:rsidR="00D63314" w:rsidRDefault="004A6839">
            <w:r>
              <w:t>New/Edit Entity</w:t>
            </w:r>
          </w:p>
        </w:tc>
        <w:tc>
          <w:tcPr>
            <w:tcW w:w="2880" w:type="dxa"/>
          </w:tcPr>
          <w:p w14:paraId="56EEA227" w14:textId="77777777" w:rsidR="00D63314" w:rsidRDefault="004A6839">
            <w:r>
              <w:t>`/entities/new`, `/entities/:id/edit`</w:t>
            </w:r>
          </w:p>
        </w:tc>
        <w:tc>
          <w:tcPr>
            <w:tcW w:w="2880" w:type="dxa"/>
          </w:tcPr>
          <w:p w14:paraId="1BCFA722" w14:textId="77777777" w:rsidR="00D63314" w:rsidRDefault="004A6839">
            <w:r>
              <w:t>Entity creation/editing form</w:t>
            </w:r>
          </w:p>
        </w:tc>
      </w:tr>
      <w:tr w:rsidR="00D63314" w14:paraId="1348A6FE" w14:textId="77777777">
        <w:tc>
          <w:tcPr>
            <w:tcW w:w="2880" w:type="dxa"/>
          </w:tcPr>
          <w:p w14:paraId="5536B0DD" w14:textId="77777777" w:rsidR="00D63314" w:rsidRDefault="004A6839">
            <w:r>
              <w:t>Search</w:t>
            </w:r>
          </w:p>
        </w:tc>
        <w:tc>
          <w:tcPr>
            <w:tcW w:w="2880" w:type="dxa"/>
          </w:tcPr>
          <w:p w14:paraId="2E2BF10B" w14:textId="77777777" w:rsidR="00D63314" w:rsidRDefault="004A6839">
            <w:r>
              <w:t>`/search`</w:t>
            </w:r>
          </w:p>
        </w:tc>
        <w:tc>
          <w:tcPr>
            <w:tcW w:w="2880" w:type="dxa"/>
          </w:tcPr>
          <w:p w14:paraId="66CAF5E8" w14:textId="77777777" w:rsidR="00D63314" w:rsidRDefault="004A6839">
            <w:r>
              <w:t>Unified search across contacts and entities</w:t>
            </w:r>
          </w:p>
        </w:tc>
      </w:tr>
      <w:tr w:rsidR="00D63314" w14:paraId="29FC05C1" w14:textId="77777777">
        <w:tc>
          <w:tcPr>
            <w:tcW w:w="2880" w:type="dxa"/>
          </w:tcPr>
          <w:p w14:paraId="653B0C5A" w14:textId="77777777" w:rsidR="00D63314" w:rsidRDefault="004A6839">
            <w:r>
              <w:t>Duplicates</w:t>
            </w:r>
          </w:p>
        </w:tc>
        <w:tc>
          <w:tcPr>
            <w:tcW w:w="2880" w:type="dxa"/>
          </w:tcPr>
          <w:p w14:paraId="2555CDBC" w14:textId="77777777" w:rsidR="00D63314" w:rsidRDefault="004A6839">
            <w:r>
              <w:t>`/duplicates`</w:t>
            </w:r>
          </w:p>
        </w:tc>
        <w:tc>
          <w:tcPr>
            <w:tcW w:w="2880" w:type="dxa"/>
          </w:tcPr>
          <w:p w14:paraId="67C2747E" w14:textId="77777777" w:rsidR="00D63314" w:rsidRDefault="004A6839">
            <w:r>
              <w:t>Duplicate review and resolution</w:t>
            </w:r>
          </w:p>
        </w:tc>
      </w:tr>
      <w:tr w:rsidR="00D63314" w14:paraId="65DA3FB1" w14:textId="77777777">
        <w:tc>
          <w:tcPr>
            <w:tcW w:w="2880" w:type="dxa"/>
          </w:tcPr>
          <w:p w14:paraId="447579E1" w14:textId="77777777" w:rsidR="00D63314" w:rsidRDefault="004A6839">
            <w:r>
              <w:t>Analytics</w:t>
            </w:r>
          </w:p>
        </w:tc>
        <w:tc>
          <w:tcPr>
            <w:tcW w:w="2880" w:type="dxa"/>
          </w:tcPr>
          <w:p w14:paraId="69D1927D" w14:textId="77777777" w:rsidR="00D63314" w:rsidRDefault="004A6839">
            <w:r>
              <w:t>`/analytics`</w:t>
            </w:r>
          </w:p>
        </w:tc>
        <w:tc>
          <w:tcPr>
            <w:tcW w:w="2880" w:type="dxa"/>
          </w:tcPr>
          <w:p w14:paraId="27EDB8E0" w14:textId="77777777" w:rsidR="00D63314" w:rsidRDefault="004A6839">
            <w:r>
              <w:t>Visual analytics and charts</w:t>
            </w:r>
          </w:p>
        </w:tc>
      </w:tr>
      <w:tr w:rsidR="00D63314" w14:paraId="0B68D0E0" w14:textId="77777777">
        <w:tc>
          <w:tcPr>
            <w:tcW w:w="2880" w:type="dxa"/>
          </w:tcPr>
          <w:p w14:paraId="00CA4CBC" w14:textId="77777777" w:rsidR="00D63314" w:rsidRDefault="004A6839">
            <w:r>
              <w:t>Import</w:t>
            </w:r>
          </w:p>
        </w:tc>
        <w:tc>
          <w:tcPr>
            <w:tcW w:w="2880" w:type="dxa"/>
          </w:tcPr>
          <w:p w14:paraId="6BEE7D32" w14:textId="77777777" w:rsidR="00D63314" w:rsidRDefault="004A6839">
            <w:r>
              <w:t>`/import`</w:t>
            </w:r>
          </w:p>
        </w:tc>
        <w:tc>
          <w:tcPr>
            <w:tcW w:w="2880" w:type="dxa"/>
          </w:tcPr>
          <w:p w14:paraId="3745CA25" w14:textId="77777777" w:rsidR="00D63314" w:rsidRDefault="004A6839">
            <w:r>
              <w:t>CSV/Excel bulk import for contacts and entities</w:t>
            </w:r>
          </w:p>
        </w:tc>
      </w:tr>
      <w:tr w:rsidR="00D63314" w14:paraId="3678A7B6" w14:textId="77777777">
        <w:tc>
          <w:tcPr>
            <w:tcW w:w="2880" w:type="dxa"/>
          </w:tcPr>
          <w:p w14:paraId="4F21D646" w14:textId="77777777" w:rsidR="00D63314" w:rsidRDefault="004A6839">
            <w:r>
              <w:t>Executive Dashboard</w:t>
            </w:r>
          </w:p>
        </w:tc>
        <w:tc>
          <w:tcPr>
            <w:tcW w:w="2880" w:type="dxa"/>
          </w:tcPr>
          <w:p w14:paraId="60261E69" w14:textId="77777777" w:rsidR="00D63314" w:rsidRDefault="004A6839">
            <w:r>
              <w:t>`/dashboards/executive`</w:t>
            </w:r>
          </w:p>
        </w:tc>
        <w:tc>
          <w:tcPr>
            <w:tcW w:w="2880" w:type="dxa"/>
          </w:tcPr>
          <w:p w14:paraId="316979F6" w14:textId="77777777" w:rsidR="00D63314" w:rsidRDefault="004A6839">
            <w:r>
              <w:t>Strategic KPIs for leadership</w:t>
            </w:r>
          </w:p>
        </w:tc>
      </w:tr>
      <w:tr w:rsidR="00D63314" w14:paraId="318FBED4" w14:textId="77777777">
        <w:tc>
          <w:tcPr>
            <w:tcW w:w="2880" w:type="dxa"/>
          </w:tcPr>
          <w:p w14:paraId="4DC6C6AF" w14:textId="77777777" w:rsidR="00D63314" w:rsidRDefault="004A6839">
            <w:r>
              <w:t>Governance Dashboard</w:t>
            </w:r>
          </w:p>
        </w:tc>
        <w:tc>
          <w:tcPr>
            <w:tcW w:w="2880" w:type="dxa"/>
          </w:tcPr>
          <w:p w14:paraId="5DC1120C" w14:textId="77777777" w:rsidR="00D63314" w:rsidRDefault="004A6839">
            <w:r>
              <w:t>`/dashboards/governance`</w:t>
            </w:r>
          </w:p>
        </w:tc>
        <w:tc>
          <w:tcPr>
            <w:tcW w:w="2880" w:type="dxa"/>
          </w:tcPr>
          <w:p w14:paraId="52DE3478" w14:textId="77777777" w:rsidR="00D63314" w:rsidRDefault="004A6839">
            <w:r>
              <w:t>Data quality KPIs for stewards</w:t>
            </w:r>
          </w:p>
        </w:tc>
      </w:tr>
      <w:tr w:rsidR="00D63314" w14:paraId="14E5CDC3" w14:textId="77777777">
        <w:tc>
          <w:tcPr>
            <w:tcW w:w="2880" w:type="dxa"/>
          </w:tcPr>
          <w:p w14:paraId="72989FAF" w14:textId="77777777" w:rsidR="00D63314" w:rsidRDefault="004A6839">
            <w:r>
              <w:t>Operational Dashboard</w:t>
            </w:r>
          </w:p>
        </w:tc>
        <w:tc>
          <w:tcPr>
            <w:tcW w:w="2880" w:type="dxa"/>
          </w:tcPr>
          <w:p w14:paraId="6432E027" w14:textId="77777777" w:rsidR="00D63314" w:rsidRDefault="004A6839">
            <w:r>
              <w:t>`/dashboards/operational`</w:t>
            </w:r>
          </w:p>
        </w:tc>
        <w:tc>
          <w:tcPr>
            <w:tcW w:w="2880" w:type="dxa"/>
          </w:tcPr>
          <w:p w14:paraId="0ECE2172" w14:textId="77777777" w:rsidR="00D63314" w:rsidRDefault="004A6839">
            <w:r>
              <w:t>Day-to-day operational metrics</w:t>
            </w:r>
          </w:p>
        </w:tc>
      </w:tr>
      <w:tr w:rsidR="00D63314" w14:paraId="6901EF95" w14:textId="77777777">
        <w:tc>
          <w:tcPr>
            <w:tcW w:w="2880" w:type="dxa"/>
          </w:tcPr>
          <w:p w14:paraId="4F135FEC" w14:textId="77777777" w:rsidR="00D63314" w:rsidRDefault="004A6839">
            <w:r>
              <w:t>Settings</w:t>
            </w:r>
          </w:p>
        </w:tc>
        <w:tc>
          <w:tcPr>
            <w:tcW w:w="2880" w:type="dxa"/>
          </w:tcPr>
          <w:p w14:paraId="3553AF69" w14:textId="77777777" w:rsidR="00D63314" w:rsidRDefault="004A6839">
            <w:r>
              <w:t>`/settings`</w:t>
            </w:r>
          </w:p>
        </w:tc>
        <w:tc>
          <w:tcPr>
            <w:tcW w:w="2880" w:type="dxa"/>
          </w:tcPr>
          <w:p w14:paraId="667D1E57" w14:textId="77777777" w:rsidR="00D63314" w:rsidRDefault="004A6839">
            <w:r>
              <w:t>Language, theme, and application preferences</w:t>
            </w:r>
          </w:p>
        </w:tc>
      </w:tr>
    </w:tbl>
    <w:p w14:paraId="0A510A43" w14:textId="77777777" w:rsidR="00D63314" w:rsidRDefault="00D63314"/>
    <w:p w14:paraId="62036BBA" w14:textId="77777777" w:rsidR="00D63314" w:rsidRDefault="004A6839">
      <w:pPr>
        <w:pStyle w:val="Heading2"/>
      </w:pPr>
      <w:r>
        <w:t>10.2 Design Principles</w:t>
      </w:r>
    </w:p>
    <w:p w14:paraId="3848B209" w14:textId="77777777" w:rsidR="00D63314" w:rsidRDefault="00D63314"/>
    <w:p w14:paraId="57E2D996" w14:textId="77777777" w:rsidR="00D63314" w:rsidRDefault="004A6839">
      <w:pPr>
        <w:pStyle w:val="ListBullet"/>
      </w:pPr>
      <w:r>
        <w:t>**Consistency**: Uniform spacing, typography, and color usage across all pages.</w:t>
      </w:r>
    </w:p>
    <w:p w14:paraId="34C232EC" w14:textId="77777777" w:rsidR="00D63314" w:rsidRDefault="004A6839">
      <w:pPr>
        <w:pStyle w:val="ListBullet"/>
      </w:pPr>
      <w:r>
        <w:t>**Information Hierarchy**: Three levels of text color for visual hierarchy.</w:t>
      </w:r>
    </w:p>
    <w:p w14:paraId="19286300" w14:textId="77777777" w:rsidR="00D63314" w:rsidRDefault="004A6839">
      <w:pPr>
        <w:pStyle w:val="ListBullet"/>
      </w:pPr>
      <w:r>
        <w:t>**Accessibility**: Keyboard navigable, screen reader compatible, high contrast ratios.</w:t>
      </w:r>
    </w:p>
    <w:p w14:paraId="3D6AB39E" w14:textId="77777777" w:rsidR="00D63314" w:rsidRDefault="004A6839">
      <w:pPr>
        <w:pStyle w:val="ListBullet"/>
      </w:pPr>
      <w:r>
        <w:t>**Responsive**: Fluid layouts that adapt from mobile to desktop.</w:t>
      </w:r>
    </w:p>
    <w:p w14:paraId="41798C37" w14:textId="77777777" w:rsidR="00D63314" w:rsidRDefault="004A6839">
      <w:pPr>
        <w:pStyle w:val="ListBullet"/>
      </w:pPr>
      <w:r>
        <w:t>**Dark/Light Mode**: Full theme support with proper color variables.</w:t>
      </w:r>
    </w:p>
    <w:p w14:paraId="6F04EF52" w14:textId="77777777" w:rsidR="00D63314" w:rsidRDefault="004A6839">
      <w:pPr>
        <w:pStyle w:val="ListBullet"/>
      </w:pPr>
      <w:r>
        <w:t>**RTL Support**: Complete right-to-left layout for Arabic language mode.</w:t>
      </w:r>
    </w:p>
    <w:p w14:paraId="2B5E18B9" w14:textId="77777777" w:rsidR="00D63314" w:rsidRDefault="00D63314"/>
    <w:p w14:paraId="53E73577" w14:textId="77777777" w:rsidR="00D63314" w:rsidRDefault="004A6839">
      <w:pPr>
        <w:pStyle w:val="Heading2"/>
      </w:pPr>
      <w:r>
        <w:t>10.3 Contact Form Layout</w:t>
      </w:r>
    </w:p>
    <w:p w14:paraId="67FB0246" w14:textId="77777777" w:rsidR="00D63314" w:rsidRDefault="00D63314"/>
    <w:p w14:paraId="239334C9" w14:textId="77777777" w:rsidR="00D63314" w:rsidRDefault="004A6839">
      <w:r>
        <w:t>The contact form is organized into the following sections:</w:t>
      </w:r>
    </w:p>
    <w:p w14:paraId="615CD870" w14:textId="77777777" w:rsidR="00D63314" w:rsidRDefault="004A6839">
      <w:pPr>
        <w:pStyle w:val="ListNumber"/>
      </w:pPr>
      <w:r>
        <w:t>**Name (English)** - prefix, firstName, middleName, lastName, suffix</w:t>
      </w:r>
    </w:p>
    <w:p w14:paraId="41E81D39" w14:textId="77777777" w:rsidR="00D63314" w:rsidRDefault="004A6839">
      <w:pPr>
        <w:pStyle w:val="ListNumber"/>
      </w:pPr>
      <w:r>
        <w:t>**Name (Arabic)** - prefixAr, firstNameAr, middleNameAr, lastNameAr, suffixAr (RTL inputs)</w:t>
      </w:r>
    </w:p>
    <w:p w14:paraId="00B5FA10" w14:textId="77777777" w:rsidR="00D63314" w:rsidRDefault="004A6839">
      <w:pPr>
        <w:pStyle w:val="ListNumber"/>
      </w:pPr>
      <w:r>
        <w:t>**Personal Information** - gender, dateOfBirth, nationality, nationalId</w:t>
      </w:r>
    </w:p>
    <w:p w14:paraId="6046EFEF" w14:textId="77777777" w:rsidR="00D63314" w:rsidRDefault="004A6839">
      <w:pPr>
        <w:pStyle w:val="ListNumber"/>
      </w:pPr>
      <w:r>
        <w:t>**Professional Information** - contactType, currentPosition, currentEntity</w:t>
      </w:r>
    </w:p>
    <w:p w14:paraId="1C6F7F8A" w14:textId="77777777" w:rsidR="00D63314" w:rsidRDefault="004A6839">
      <w:pPr>
        <w:pStyle w:val="ListNumber"/>
      </w:pPr>
      <w:r>
        <w:lastRenderedPageBreak/>
        <w:t>**Contact Information** - emails, phones</w:t>
      </w:r>
    </w:p>
    <w:p w14:paraId="7C7C9CA8" w14:textId="77777777" w:rsidR="00D63314" w:rsidRDefault="004A6839">
      <w:pPr>
        <w:pStyle w:val="ListNumber"/>
      </w:pPr>
      <w:r>
        <w:t>**Addresses** - address list with type, value, current flag</w:t>
      </w:r>
    </w:p>
    <w:p w14:paraId="5392DCD4" w14:textId="77777777" w:rsidR="00D63314" w:rsidRDefault="004A6839">
      <w:pPr>
        <w:pStyle w:val="ListNumber"/>
      </w:pPr>
      <w:r>
        <w:t>**Classifications** - tags/labels</w:t>
      </w:r>
    </w:p>
    <w:p w14:paraId="442E9E56" w14:textId="77777777" w:rsidR="00D63314" w:rsidRDefault="00D63314"/>
    <w:p w14:paraId="4B7D239B" w14:textId="77777777" w:rsidR="00D63314" w:rsidRDefault="00D63314"/>
    <w:p w14:paraId="1ACBCD66" w14:textId="77777777" w:rsidR="00D63314" w:rsidRDefault="00D63314"/>
    <w:p w14:paraId="17937E99" w14:textId="77777777" w:rsidR="00D63314" w:rsidRDefault="004A6839">
      <w:pPr>
        <w:pStyle w:val="Heading1"/>
      </w:pPr>
      <w:r>
        <w:t>11. Glossary</w:t>
      </w:r>
    </w:p>
    <w:p w14:paraId="106C846F" w14:textId="77777777" w:rsidR="00D63314" w:rsidRDefault="00D6331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63314" w14:paraId="0B06C662" w14:textId="77777777">
        <w:tc>
          <w:tcPr>
            <w:tcW w:w="4320" w:type="dxa"/>
          </w:tcPr>
          <w:p w14:paraId="2E21496D" w14:textId="77777777" w:rsidR="00D63314" w:rsidRDefault="004A6839">
            <w:r>
              <w:t>Term</w:t>
            </w:r>
          </w:p>
        </w:tc>
        <w:tc>
          <w:tcPr>
            <w:tcW w:w="4320" w:type="dxa"/>
          </w:tcPr>
          <w:p w14:paraId="4E0AAFCA" w14:textId="77777777" w:rsidR="00D63314" w:rsidRDefault="004A6839">
            <w:r>
              <w:t>Definition</w:t>
            </w:r>
          </w:p>
        </w:tc>
      </w:tr>
      <w:tr w:rsidR="00D63314" w14:paraId="50B68542" w14:textId="77777777">
        <w:tc>
          <w:tcPr>
            <w:tcW w:w="4320" w:type="dxa"/>
          </w:tcPr>
          <w:p w14:paraId="1DF54398" w14:textId="77777777" w:rsidR="00D63314" w:rsidRDefault="004A6839">
            <w:r>
              <w:t>Contact</w:t>
            </w:r>
          </w:p>
        </w:tc>
        <w:tc>
          <w:tcPr>
            <w:tcW w:w="4320" w:type="dxa"/>
          </w:tcPr>
          <w:p w14:paraId="652ED537" w14:textId="77777777" w:rsidR="00D63314" w:rsidRDefault="004A6839">
            <w:r>
              <w:t>An individual person record in the system (citizen, employee, external stakeholder, or VIP)</w:t>
            </w:r>
          </w:p>
        </w:tc>
      </w:tr>
      <w:tr w:rsidR="00D63314" w14:paraId="08B3A95D" w14:textId="77777777">
        <w:tc>
          <w:tcPr>
            <w:tcW w:w="4320" w:type="dxa"/>
          </w:tcPr>
          <w:p w14:paraId="05230C7F" w14:textId="77777777" w:rsidR="00D63314" w:rsidRDefault="004A6839">
            <w:r>
              <w:t>Entity</w:t>
            </w:r>
          </w:p>
        </w:tc>
        <w:tc>
          <w:tcPr>
            <w:tcW w:w="4320" w:type="dxa"/>
          </w:tcPr>
          <w:p w14:paraId="2CA31D9C" w14:textId="77777777" w:rsidR="00D63314" w:rsidRDefault="004A6839">
            <w:r>
              <w:t>An organization or company record (government, semi-government, private, international, or NGO)</w:t>
            </w:r>
          </w:p>
        </w:tc>
      </w:tr>
      <w:tr w:rsidR="00D63314" w14:paraId="3C5E0E65" w14:textId="77777777">
        <w:tc>
          <w:tcPr>
            <w:tcW w:w="4320" w:type="dxa"/>
          </w:tcPr>
          <w:p w14:paraId="6F751765" w14:textId="77777777" w:rsidR="00D63314" w:rsidRDefault="004A6839">
            <w:r>
              <w:t>Profile Completeness</w:t>
            </w:r>
          </w:p>
        </w:tc>
        <w:tc>
          <w:tcPr>
            <w:tcW w:w="4320" w:type="dxa"/>
          </w:tcPr>
          <w:p w14:paraId="7A0F69E2" w14:textId="77777777" w:rsidR="00D63314" w:rsidRDefault="004A6839">
            <w:r>
              <w:t>A weighted score (0-100%) indicating how many fields are filled for a record</w:t>
            </w:r>
          </w:p>
        </w:tc>
      </w:tr>
      <w:tr w:rsidR="00D63314" w14:paraId="2E47042D" w14:textId="77777777">
        <w:tc>
          <w:tcPr>
            <w:tcW w:w="4320" w:type="dxa"/>
          </w:tcPr>
          <w:p w14:paraId="7F5B05F0" w14:textId="77777777" w:rsidR="00D63314" w:rsidRDefault="004A6839">
            <w:r>
              <w:t>Duplicate Candidate</w:t>
            </w:r>
          </w:p>
        </w:tc>
        <w:tc>
          <w:tcPr>
            <w:tcW w:w="4320" w:type="dxa"/>
          </w:tcPr>
          <w:p w14:paraId="61FFD2CE" w14:textId="77777777" w:rsidR="00D63314" w:rsidRDefault="004A6839">
            <w:r>
              <w:t>A pair of records flagged as potential duplicates based on matching criteria</w:t>
            </w:r>
          </w:p>
        </w:tc>
      </w:tr>
      <w:tr w:rsidR="00D63314" w14:paraId="4A34B51C" w14:textId="77777777">
        <w:tc>
          <w:tcPr>
            <w:tcW w:w="4320" w:type="dxa"/>
          </w:tcPr>
          <w:p w14:paraId="7577F5EE" w14:textId="77777777" w:rsidR="00D63314" w:rsidRDefault="004A6839">
            <w:r>
              <w:t>Orphan Record</w:t>
            </w:r>
          </w:p>
        </w:tc>
        <w:tc>
          <w:tcPr>
            <w:tcW w:w="4320" w:type="dxa"/>
          </w:tcPr>
          <w:p w14:paraId="1622A586" w14:textId="77777777" w:rsidR="00D63314" w:rsidRDefault="004A6839">
            <w:r>
              <w:t>A contact with no entity relationships, or an entity with no contact relationships</w:t>
            </w:r>
          </w:p>
        </w:tc>
      </w:tr>
      <w:tr w:rsidR="00D63314" w14:paraId="43BB2E6F" w14:textId="77777777">
        <w:tc>
          <w:tcPr>
            <w:tcW w:w="4320" w:type="dxa"/>
          </w:tcPr>
          <w:p w14:paraId="6314CC2F" w14:textId="77777777" w:rsidR="00D63314" w:rsidRDefault="004A6839">
            <w:r>
              <w:t>Weak Profile</w:t>
            </w:r>
          </w:p>
        </w:tc>
        <w:tc>
          <w:tcPr>
            <w:tcW w:w="4320" w:type="dxa"/>
          </w:tcPr>
          <w:p w14:paraId="2FEA1F30" w14:textId="77777777" w:rsidR="00D63314" w:rsidRDefault="004A6839">
            <w:r>
              <w:t>A record with a profile completeness score below the defined threshold</w:t>
            </w:r>
          </w:p>
        </w:tc>
      </w:tr>
      <w:tr w:rsidR="00D63314" w14:paraId="5CD114CF" w14:textId="77777777">
        <w:tc>
          <w:tcPr>
            <w:tcW w:w="4320" w:type="dxa"/>
          </w:tcPr>
          <w:p w14:paraId="7EF1226D" w14:textId="77777777" w:rsidR="00D63314" w:rsidRDefault="004A6839">
            <w:r>
              <w:t>Master Record</w:t>
            </w:r>
          </w:p>
        </w:tc>
        <w:tc>
          <w:tcPr>
            <w:tcW w:w="4320" w:type="dxa"/>
          </w:tcPr>
          <w:p w14:paraId="03C2A218" w14:textId="77777777" w:rsidR="00D63314" w:rsidRDefault="004A6839">
            <w:r>
              <w:t>The record chosen to be retained when merging a duplicate pair</w:t>
            </w:r>
          </w:p>
        </w:tc>
      </w:tr>
      <w:tr w:rsidR="00D63314" w14:paraId="62275B88" w14:textId="77777777">
        <w:tc>
          <w:tcPr>
            <w:tcW w:w="4320" w:type="dxa"/>
          </w:tcPr>
          <w:p w14:paraId="5C183BD7" w14:textId="77777777" w:rsidR="00D63314" w:rsidRDefault="004A6839">
            <w:r>
              <w:t>DGA</w:t>
            </w:r>
          </w:p>
        </w:tc>
        <w:tc>
          <w:tcPr>
            <w:tcW w:w="4320" w:type="dxa"/>
          </w:tcPr>
          <w:p w14:paraId="28BC7D80" w14:textId="77777777" w:rsidR="00D63314" w:rsidRDefault="004A6839">
            <w:r>
              <w:t>Saudi Digital Government Authority - sets standards for government digital services</w:t>
            </w:r>
          </w:p>
        </w:tc>
      </w:tr>
      <w:tr w:rsidR="00D63314" w14:paraId="50743F4B" w14:textId="77777777">
        <w:tc>
          <w:tcPr>
            <w:tcW w:w="4320" w:type="dxa"/>
          </w:tcPr>
          <w:p w14:paraId="1AEF6DEA" w14:textId="77777777" w:rsidR="00D63314" w:rsidRDefault="004A6839">
            <w:r>
              <w:t>NCA</w:t>
            </w:r>
          </w:p>
        </w:tc>
        <w:tc>
          <w:tcPr>
            <w:tcW w:w="4320" w:type="dxa"/>
          </w:tcPr>
          <w:p w14:paraId="6E5866FF" w14:textId="77777777" w:rsidR="00D63314" w:rsidRDefault="004A6839">
            <w:r>
              <w:t>Saudi National Cybersecurity Authority - defines cybersecurity controls (ECC framework)</w:t>
            </w:r>
          </w:p>
        </w:tc>
      </w:tr>
      <w:tr w:rsidR="00D63314" w14:paraId="09A6C6B0" w14:textId="77777777">
        <w:tc>
          <w:tcPr>
            <w:tcW w:w="4320" w:type="dxa"/>
          </w:tcPr>
          <w:p w14:paraId="16AD076D" w14:textId="77777777" w:rsidR="00D63314" w:rsidRDefault="004A6839">
            <w:r>
              <w:t>RTL</w:t>
            </w:r>
          </w:p>
        </w:tc>
        <w:tc>
          <w:tcPr>
            <w:tcW w:w="4320" w:type="dxa"/>
          </w:tcPr>
          <w:p w14:paraId="070298A6" w14:textId="77777777" w:rsidR="00D63314" w:rsidRDefault="004A6839">
            <w:r>
              <w:t>Right-to-Left - text direction used for Arabic language display</w:t>
            </w:r>
          </w:p>
        </w:tc>
      </w:tr>
      <w:tr w:rsidR="00D63314" w14:paraId="4B3628B8" w14:textId="77777777">
        <w:tc>
          <w:tcPr>
            <w:tcW w:w="4320" w:type="dxa"/>
          </w:tcPr>
          <w:p w14:paraId="5E21121F" w14:textId="77777777" w:rsidR="00D63314" w:rsidRDefault="004A6839">
            <w:r>
              <w:t>KPI</w:t>
            </w:r>
          </w:p>
        </w:tc>
        <w:tc>
          <w:tcPr>
            <w:tcW w:w="4320" w:type="dxa"/>
          </w:tcPr>
          <w:p w14:paraId="35C11457" w14:textId="77777777" w:rsidR="00D63314" w:rsidRDefault="004A6839">
            <w:r>
              <w:t>Key Performance Indicator - measurable value demonstrating effectiveness</w:t>
            </w:r>
          </w:p>
        </w:tc>
      </w:tr>
      <w:tr w:rsidR="00D63314" w14:paraId="3014646D" w14:textId="77777777">
        <w:tc>
          <w:tcPr>
            <w:tcW w:w="4320" w:type="dxa"/>
          </w:tcPr>
          <w:p w14:paraId="77C4EFE2" w14:textId="77777777" w:rsidR="00D63314" w:rsidRDefault="004A6839">
            <w:r>
              <w:t>MDM</w:t>
            </w:r>
          </w:p>
        </w:tc>
        <w:tc>
          <w:tcPr>
            <w:tcW w:w="4320" w:type="dxa"/>
          </w:tcPr>
          <w:p w14:paraId="5933B786" w14:textId="77777777" w:rsidR="00D63314" w:rsidRDefault="004A6839">
            <w:r>
              <w:t>Master Data Management - methodology for managing critical business data</w:t>
            </w:r>
          </w:p>
        </w:tc>
      </w:tr>
    </w:tbl>
    <w:p w14:paraId="195D6DC9" w14:textId="77777777" w:rsidR="00D63314" w:rsidRDefault="00D63314"/>
    <w:p w14:paraId="304976BC" w14:textId="77777777" w:rsidR="00D63314" w:rsidRDefault="00D63314"/>
    <w:p w14:paraId="0D5CE56A" w14:textId="77777777" w:rsidR="00D63314" w:rsidRDefault="00D63314"/>
    <w:p w14:paraId="3FD9C230" w14:textId="77777777" w:rsidR="00D63314" w:rsidRDefault="004A6839">
      <w:r>
        <w:t>*End of Document*</w:t>
      </w:r>
    </w:p>
    <w:sectPr w:rsidR="00D6331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985784">
    <w:abstractNumId w:val="8"/>
  </w:num>
  <w:num w:numId="2" w16cid:durableId="82453798">
    <w:abstractNumId w:val="6"/>
  </w:num>
  <w:num w:numId="3" w16cid:durableId="836458511">
    <w:abstractNumId w:val="5"/>
  </w:num>
  <w:num w:numId="4" w16cid:durableId="1977560037">
    <w:abstractNumId w:val="4"/>
  </w:num>
  <w:num w:numId="5" w16cid:durableId="476604796">
    <w:abstractNumId w:val="7"/>
  </w:num>
  <w:num w:numId="6" w16cid:durableId="1275674974">
    <w:abstractNumId w:val="3"/>
  </w:num>
  <w:num w:numId="7" w16cid:durableId="1946115135">
    <w:abstractNumId w:val="2"/>
  </w:num>
  <w:num w:numId="8" w16cid:durableId="768279974">
    <w:abstractNumId w:val="1"/>
  </w:num>
  <w:num w:numId="9" w16cid:durableId="18526012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385D"/>
    <w:rsid w:val="0029639D"/>
    <w:rsid w:val="00326F90"/>
    <w:rsid w:val="004A6839"/>
    <w:rsid w:val="00717D7A"/>
    <w:rsid w:val="008E0328"/>
    <w:rsid w:val="00934301"/>
    <w:rsid w:val="00AA1D8D"/>
    <w:rsid w:val="00B47730"/>
    <w:rsid w:val="00BE00CB"/>
    <w:rsid w:val="00BE13E7"/>
    <w:rsid w:val="00CB0664"/>
    <w:rsid w:val="00D63314"/>
    <w:rsid w:val="00D932E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F51FDB"/>
  <w14:defaultImageDpi w14:val="300"/>
  <w15:docId w15:val="{F527F55B-A05C-49F5-82B1-E01819F73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1340</TotalTime>
  <Pages>32</Pages>
  <Words>4717</Words>
  <Characters>30426</Characters>
  <Application>Microsoft Office Word</Application>
  <DocSecurity>0</DocSecurity>
  <Lines>1601</Lines>
  <Paragraphs>689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34454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Abdullah Afifi</cp:lastModifiedBy>
  <cp:revision>1</cp:revision>
  <dcterms:created xsi:type="dcterms:W3CDTF">2013-12-23T23:15:00Z</dcterms:created>
  <dcterms:modified xsi:type="dcterms:W3CDTF">2026-03-01T08:44:00Z</dcterms:modified>
  <cp:category/>
</cp:coreProperties>
</file>